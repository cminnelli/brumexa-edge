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40AEA" w14:textId="77777777" w:rsidR="00356507" w:rsidRPr="00374105" w:rsidRDefault="001C64D2">
      <w:pPr>
        <w:jc w:val="center"/>
        <w:rPr>
          <w:lang w:val="es-AR"/>
        </w:rPr>
      </w:pPr>
      <w:r w:rsidRPr="00374105">
        <w:rPr>
          <w:b/>
          <w:color w:val="1F3A5F"/>
          <w:sz w:val="40"/>
          <w:lang w:val="es-AR"/>
        </w:rPr>
        <w:t>BRUMEXA-EDGE</w:t>
      </w:r>
    </w:p>
    <w:p w14:paraId="75F37C49" w14:textId="77777777" w:rsidR="00356507" w:rsidRPr="00374105" w:rsidRDefault="001C64D2">
      <w:pPr>
        <w:jc w:val="center"/>
        <w:rPr>
          <w:lang w:val="es-AR"/>
        </w:rPr>
      </w:pPr>
      <w:r w:rsidRPr="00374105">
        <w:rPr>
          <w:i/>
          <w:color w:val="555555"/>
          <w:lang w:val="es-AR"/>
        </w:rPr>
        <w:t>Instructivo de instalación desde cero  |  Raspberry Pi Zero 2W + INMP441 + MAX98357A + LiveKit</w:t>
      </w:r>
    </w:p>
    <w:p w14:paraId="18F3EF16" w14:textId="77777777" w:rsidR="00356507" w:rsidRPr="00374105" w:rsidRDefault="00356507">
      <w:pPr>
        <w:rPr>
          <w:lang w:val="es-AR"/>
        </w:rPr>
      </w:pPr>
    </w:p>
    <w:p w14:paraId="6127EE7D" w14:textId="77777777" w:rsidR="00356507" w:rsidRDefault="001C64D2">
      <w:pPr>
        <w:pStyle w:val="Ttulo1"/>
      </w:pPr>
      <w:r>
        <w:rPr>
          <w:color w:val="1F3A5F"/>
        </w:rPr>
        <w:t>Índice</w:t>
      </w:r>
    </w:p>
    <w:p w14:paraId="53F526E6" w14:textId="77777777" w:rsidR="00356507" w:rsidRDefault="001C64D2">
      <w:pPr>
        <w:pStyle w:val="Listaconvietas"/>
      </w:pPr>
      <w:r>
        <w:t>1. Materiales necesarios</w:t>
      </w:r>
    </w:p>
    <w:p w14:paraId="7EE21832" w14:textId="77777777" w:rsidR="00356507" w:rsidRDefault="001C64D2">
      <w:pPr>
        <w:pStyle w:val="Listaconvietas"/>
      </w:pPr>
      <w:r>
        <w:t>2. Flashear Raspberry Pi OS (64-bit)</w:t>
      </w:r>
    </w:p>
    <w:p w14:paraId="42C743C7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3. Primera conexión por SSH (+ port forwarding)</w:t>
      </w:r>
    </w:p>
    <w:p w14:paraId="71800ED1" w14:textId="77777777" w:rsidR="00356507" w:rsidRDefault="001C64D2">
      <w:pPr>
        <w:pStyle w:val="Listaconvietas"/>
      </w:pPr>
      <w:r>
        <w:t xml:space="preserve">4. Actualización del </w:t>
      </w:r>
      <w:r>
        <w:t>sistema</w:t>
      </w:r>
    </w:p>
    <w:p w14:paraId="58C56CD9" w14:textId="77777777" w:rsidR="00356507" w:rsidRDefault="001C64D2">
      <w:pPr>
        <w:pStyle w:val="Listaconvietas"/>
      </w:pPr>
      <w:r>
        <w:t>5. Instalación de Node.js</w:t>
      </w:r>
    </w:p>
    <w:p w14:paraId="28EDA3AA" w14:textId="77777777" w:rsidR="00356507" w:rsidRDefault="001C64D2">
      <w:pPr>
        <w:pStyle w:val="Listaconvietas"/>
      </w:pPr>
      <w:r>
        <w:t>6. Instalación de Git</w:t>
      </w:r>
    </w:p>
    <w:p w14:paraId="3FAC7AA3" w14:textId="77777777" w:rsidR="00356507" w:rsidRDefault="001C64D2">
      <w:pPr>
        <w:pStyle w:val="Listaconvietas"/>
      </w:pPr>
      <w:r>
        <w:t>7. Instalación de dependencias del sistema</w:t>
      </w:r>
    </w:p>
    <w:p w14:paraId="56E99CCD" w14:textId="523BEF51" w:rsidR="00356507" w:rsidRDefault="001C64D2" w:rsidP="00374105">
      <w:pPr>
        <w:pStyle w:val="Listaconvietas"/>
        <w:ind w:left="720" w:hanging="720"/>
      </w:pPr>
      <w:r>
        <w:t>8. Clonar el reposito</w:t>
      </w:r>
      <w:r w:rsidR="00374105">
        <w:t>npm</w:t>
      </w:r>
      <w:r>
        <w:t>rio Brumexa-Edge</w:t>
      </w:r>
    </w:p>
    <w:p w14:paraId="5B31394A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9. Configurar variables de entorno (.env)</w:t>
      </w:r>
    </w:p>
    <w:p w14:paraId="7BC1D302" w14:textId="77777777" w:rsidR="00356507" w:rsidRDefault="001C64D2">
      <w:pPr>
        <w:pStyle w:val="Listaconvietas"/>
      </w:pPr>
      <w:r>
        <w:t>11. Configuración I2S (mic + speaker)</w:t>
      </w:r>
    </w:p>
    <w:p w14:paraId="55C8F594" w14:textId="77777777" w:rsidR="00356507" w:rsidRDefault="001C64D2">
      <w:pPr>
        <w:pStyle w:val="Listaconvietas"/>
      </w:pPr>
      <w:r>
        <w:t xml:space="preserve">12. </w:t>
      </w:r>
      <w:r>
        <w:t>Verificación de audio</w:t>
      </w:r>
    </w:p>
    <w:p w14:paraId="1982005D" w14:textId="77777777" w:rsidR="00356507" w:rsidRDefault="001C64D2">
      <w:pPr>
        <w:pStyle w:val="Listaconvietas"/>
      </w:pPr>
      <w:r>
        <w:t>13. Arranque del servidor</w:t>
      </w:r>
    </w:p>
    <w:p w14:paraId="2B54C235" w14:textId="77777777" w:rsidR="00356507" w:rsidRDefault="001C64D2">
      <w:pPr>
        <w:pStyle w:val="Listaconvietas"/>
      </w:pPr>
      <w:r>
        <w:t>14. Problemas comunes</w:t>
      </w:r>
    </w:p>
    <w:p w14:paraId="6DAB3D99" w14:textId="77777777" w:rsidR="00356507" w:rsidRDefault="001C64D2">
      <w:r>
        <w:br w:type="page"/>
      </w:r>
    </w:p>
    <w:p w14:paraId="5D670852" w14:textId="77777777" w:rsidR="00356507" w:rsidRDefault="001C64D2">
      <w:pPr>
        <w:pStyle w:val="Ttulo1"/>
      </w:pPr>
      <w:r>
        <w:rPr>
          <w:color w:val="1F3A5F"/>
        </w:rPr>
        <w:lastRenderedPageBreak/>
        <w:t>1. Materiales necesarios</w:t>
      </w:r>
    </w:p>
    <w:p w14:paraId="54B727CD" w14:textId="77777777" w:rsidR="00356507" w:rsidRDefault="001C64D2">
      <w:pPr>
        <w:pStyle w:val="Ttulo2"/>
      </w:pPr>
      <w:r>
        <w:rPr>
          <w:color w:val="2C5A8F"/>
        </w:rPr>
        <w:t>Hardware</w:t>
      </w:r>
    </w:p>
    <w:p w14:paraId="117EC089" w14:textId="77777777" w:rsidR="00356507" w:rsidRDefault="001C64D2">
      <w:pPr>
        <w:pStyle w:val="Listaconvietas"/>
      </w:pPr>
      <w:r>
        <w:t>Raspberry Pi Zero 2 W</w:t>
      </w:r>
    </w:p>
    <w:p w14:paraId="46AD122C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Tarjeta microSD (mínimo 8 GB, recomendado 16 GB clase 10)</w:t>
      </w:r>
    </w:p>
    <w:p w14:paraId="789F09FB" w14:textId="77777777" w:rsidR="00356507" w:rsidRDefault="001C64D2">
      <w:pPr>
        <w:pStyle w:val="Listaconvietas"/>
      </w:pPr>
      <w:r>
        <w:t>Fuente micro-USB 5V / 2.5A</w:t>
      </w:r>
    </w:p>
    <w:p w14:paraId="084EE6E3" w14:textId="77777777" w:rsidR="00356507" w:rsidRDefault="001C64D2">
      <w:pPr>
        <w:pStyle w:val="Listaconvietas"/>
      </w:pPr>
      <w:r>
        <w:t>Micrófono INMP441 (I2S)</w:t>
      </w:r>
    </w:p>
    <w:p w14:paraId="55FC39F3" w14:textId="77777777" w:rsidR="00356507" w:rsidRDefault="001C64D2">
      <w:pPr>
        <w:pStyle w:val="Listaconvietas"/>
      </w:pPr>
      <w:r>
        <w:t>Amplificador MAX983</w:t>
      </w:r>
      <w:r>
        <w:t>57A (I2S) + parlante 4-8 Ω</w:t>
      </w:r>
    </w:p>
    <w:p w14:paraId="484814EA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Cables Dupont hembra-hembra (~10 cables)</w:t>
      </w:r>
    </w:p>
    <w:p w14:paraId="10573598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Adaptador mini-HDMI → HDMI (solo para setup inicial si falla SSH)</w:t>
      </w:r>
    </w:p>
    <w:p w14:paraId="7CAFC0DC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Adaptador micro-USB → USB-A (solo para teclado si falla SSH)</w:t>
      </w:r>
    </w:p>
    <w:p w14:paraId="7D86C469" w14:textId="77777777" w:rsidR="00356507" w:rsidRDefault="001C64D2">
      <w:pPr>
        <w:pStyle w:val="Ttulo2"/>
      </w:pPr>
      <w:r>
        <w:rPr>
          <w:color w:val="2C5A8F"/>
        </w:rPr>
        <w:t>Software en tu PC</w:t>
      </w:r>
    </w:p>
    <w:p w14:paraId="3629E02A" w14:textId="77777777" w:rsidR="00356507" w:rsidRDefault="001C64D2">
      <w:pPr>
        <w:pStyle w:val="Listaconvietas"/>
      </w:pPr>
      <w:r>
        <w:t xml:space="preserve">Raspberry Pi Imager  </w:t>
      </w:r>
      <w:r>
        <w:t>(https://www.raspberrypi.com/software/)</w:t>
      </w:r>
    </w:p>
    <w:p w14:paraId="7F897402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Cliente SSH (PowerShell de Windows ya lo tiene incorporado)</w:t>
      </w:r>
    </w:p>
    <w:p w14:paraId="57347F3D" w14:textId="77777777" w:rsidR="00356507" w:rsidRDefault="001C64D2">
      <w:pPr>
        <w:pStyle w:val="Ttulo1"/>
      </w:pPr>
      <w:r>
        <w:rPr>
          <w:color w:val="1F3A5F"/>
        </w:rPr>
        <w:t>2. Flashear Raspberry Pi OS (64-bit)</w:t>
      </w:r>
    </w:p>
    <w:p w14:paraId="14023396" w14:textId="77777777" w:rsidR="00356507" w:rsidRPr="00374105" w:rsidRDefault="001C64D2">
      <w:pPr>
        <w:rPr>
          <w:lang w:val="es-AR"/>
        </w:rPr>
      </w:pPr>
      <w:r w:rsidRPr="00374105">
        <w:rPr>
          <w:b/>
          <w:color w:val="B04A00"/>
          <w:lang w:val="es-AR"/>
        </w:rPr>
        <w:t>⚠</w:t>
      </w:r>
      <w:r w:rsidRPr="00374105">
        <w:rPr>
          <w:b/>
          <w:color w:val="B04A00"/>
          <w:lang w:val="es-AR"/>
        </w:rPr>
        <w:t xml:space="preserve">  Debe ser la versión 64-bit. La 32-bit NO funciona con @livekit/rtc-node (no hay binding ARM32).</w:t>
      </w:r>
    </w:p>
    <w:p w14:paraId="3381AE9A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Pasos en Raspberry P</w:t>
      </w:r>
      <w:r w:rsidRPr="00374105">
        <w:rPr>
          <w:color w:val="2C5A8F"/>
          <w:lang w:val="es-AR"/>
        </w:rPr>
        <w:t>i Imager</w:t>
      </w:r>
    </w:p>
    <w:p w14:paraId="11140AC3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1.  Abrir Raspberry Pi Imager</w:t>
      </w:r>
    </w:p>
    <w:p w14:paraId="48ED92E3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2.  Click en "CHOOSE DEVICE" → Raspberry Pi Zero 2 W</w:t>
      </w:r>
    </w:p>
    <w:p w14:paraId="5D28E335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3.  Click en "CHOOSE OS" → Raspberry Pi OS (other) → Raspberry Pi OS Lite (64-bit)</w:t>
      </w:r>
    </w:p>
    <w:p w14:paraId="04A152CE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4.  Click en "CHOOSE STORAGE" → seleccionar la microSD</w:t>
      </w:r>
    </w:p>
    <w:p w14:paraId="3BF2678D" w14:textId="77777777" w:rsidR="00356507" w:rsidRDefault="001C64D2">
      <w:r>
        <w:t>5.  Click en "NEXT"</w:t>
      </w:r>
    </w:p>
    <w:p w14:paraId="5D7B6756" w14:textId="77777777" w:rsidR="00356507" w:rsidRDefault="001C64D2">
      <w:r>
        <w:t>6.  Cl</w:t>
      </w:r>
      <w:r>
        <w:t>ick en "EDIT SETTINGS"  (¡MUY IMPORTANTE!)</w:t>
      </w:r>
    </w:p>
    <w:p w14:paraId="62382349" w14:textId="77777777" w:rsidR="00356507" w:rsidRDefault="001C64D2">
      <w:pPr>
        <w:pStyle w:val="Ttulo2"/>
      </w:pPr>
      <w:r>
        <w:rPr>
          <w:color w:val="2C5A8F"/>
        </w:rPr>
        <w:t>Pestaña GENERAL</w:t>
      </w:r>
    </w:p>
    <w:p w14:paraId="1EAE8794" w14:textId="77777777" w:rsidR="00356507" w:rsidRDefault="001C64D2">
      <w:pPr>
        <w:pStyle w:val="Listaconvietas"/>
      </w:pPr>
      <w:r>
        <w:t>Set hostname: brumexa</w:t>
      </w:r>
    </w:p>
    <w:p w14:paraId="28940D5D" w14:textId="77777777" w:rsidR="00356507" w:rsidRDefault="001C64D2">
      <w:pPr>
        <w:pStyle w:val="Listaconvietas"/>
      </w:pPr>
      <w:r>
        <w:t>Set username and password:</w:t>
      </w:r>
    </w:p>
    <w:p w14:paraId="52D15F08" w14:textId="77777777" w:rsidR="00356507" w:rsidRDefault="001C64D2">
      <w:pPr>
        <w:pStyle w:val="Listaconvietas"/>
      </w:pPr>
      <w:r>
        <w:t xml:space="preserve">    Username: brumelab</w:t>
      </w:r>
    </w:p>
    <w:p w14:paraId="4537A33A" w14:textId="77777777" w:rsidR="00356507" w:rsidRDefault="001C64D2">
      <w:pPr>
        <w:pStyle w:val="Listaconvietas"/>
      </w:pPr>
      <w:r>
        <w:t xml:space="preserve">    Password: (elegir una, anotarla)</w:t>
      </w:r>
    </w:p>
    <w:p w14:paraId="027DC270" w14:textId="77777777" w:rsidR="00356507" w:rsidRDefault="001C64D2">
      <w:pPr>
        <w:pStyle w:val="Listaconvietas"/>
      </w:pPr>
      <w:r>
        <w:t>Configure wireless LAN:</w:t>
      </w:r>
    </w:p>
    <w:p w14:paraId="2D98F86A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 xml:space="preserve">    SSID: (tu red WiFi, respetar mayúsculas)</w:t>
      </w:r>
    </w:p>
    <w:p w14:paraId="607EB70D" w14:textId="77777777" w:rsidR="00356507" w:rsidRDefault="001C64D2">
      <w:pPr>
        <w:pStyle w:val="Listaconvietas"/>
      </w:pPr>
      <w:r w:rsidRPr="00374105">
        <w:rPr>
          <w:lang w:val="es-AR"/>
        </w:rPr>
        <w:t xml:space="preserve">    </w:t>
      </w:r>
      <w:r>
        <w:t>Password: (pass de la WiFi)</w:t>
      </w:r>
    </w:p>
    <w:p w14:paraId="78415592" w14:textId="77777777" w:rsidR="00356507" w:rsidRDefault="001C64D2">
      <w:pPr>
        <w:pStyle w:val="Listaconvietas"/>
      </w:pPr>
      <w:r>
        <w:t xml:space="preserve">    Wireless LAN country: AR</w:t>
      </w:r>
    </w:p>
    <w:p w14:paraId="7D7CB8CC" w14:textId="77777777" w:rsidR="00356507" w:rsidRDefault="001C64D2">
      <w:pPr>
        <w:pStyle w:val="Listaconvietas"/>
      </w:pPr>
      <w:r>
        <w:t>Set locale settings:</w:t>
      </w:r>
    </w:p>
    <w:p w14:paraId="34CA6691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 xml:space="preserve">    Time zone: America/Argentina/Buenos_Aires</w:t>
      </w:r>
    </w:p>
    <w:p w14:paraId="53CD9746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 xml:space="preserve">    Keyboard layout: us (o latam si usás teclado físico)</w:t>
      </w:r>
    </w:p>
    <w:p w14:paraId="11314707" w14:textId="77777777" w:rsidR="00356507" w:rsidRDefault="001C64D2">
      <w:pPr>
        <w:pStyle w:val="Ttulo2"/>
      </w:pPr>
      <w:r>
        <w:rPr>
          <w:color w:val="2C5A8F"/>
        </w:rPr>
        <w:lastRenderedPageBreak/>
        <w:t>Pestaña SERVICES</w:t>
      </w:r>
    </w:p>
    <w:p w14:paraId="2A7E8EEB" w14:textId="77777777" w:rsidR="00356507" w:rsidRDefault="001C64D2">
      <w:pPr>
        <w:pStyle w:val="Listaconvietas"/>
      </w:pPr>
      <w:r>
        <w:t>Enable SS</w:t>
      </w:r>
      <w:r>
        <w:t>H → Use password authentication</w:t>
      </w:r>
    </w:p>
    <w:p w14:paraId="543D89C3" w14:textId="77777777" w:rsidR="00356507" w:rsidRDefault="001C64D2">
      <w:pPr>
        <w:pStyle w:val="Ttulo2"/>
      </w:pPr>
      <w:r>
        <w:rPr>
          <w:color w:val="2C5A8F"/>
        </w:rPr>
        <w:t>Finalizar</w:t>
      </w:r>
    </w:p>
    <w:p w14:paraId="57DAE71D" w14:textId="77777777" w:rsidR="00356507" w:rsidRDefault="001C64D2">
      <w:r>
        <w:t>7.  Click "SAVE"</w:t>
      </w:r>
    </w:p>
    <w:p w14:paraId="03E1253F" w14:textId="77777777" w:rsidR="00356507" w:rsidRDefault="001C64D2">
      <w:r>
        <w:t>8.  Click "YES" para aplicar settings</w:t>
      </w:r>
    </w:p>
    <w:p w14:paraId="6F5E8FF7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9.  Click "YES" para confirmar escritura (borra la SD)</w:t>
      </w:r>
    </w:p>
    <w:p w14:paraId="19C5EBC5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10. Esperar a que termine (5-10 min)</w:t>
      </w:r>
    </w:p>
    <w:p w14:paraId="58F2B3EA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11. Al terminar, sacar la SD y ponerla en la Raspberry</w:t>
      </w:r>
    </w:p>
    <w:p w14:paraId="71ECFF8E" w14:textId="77777777" w:rsidR="00356507" w:rsidRDefault="001C64D2">
      <w:pPr>
        <w:pStyle w:val="Ttulo2"/>
      </w:pPr>
      <w:r>
        <w:rPr>
          <w:color w:val="2C5A8F"/>
        </w:rPr>
        <w:t>Encendido</w:t>
      </w:r>
    </w:p>
    <w:p w14:paraId="2C14EBD7" w14:textId="77777777" w:rsidR="00356507" w:rsidRDefault="001C64D2">
      <w:pPr>
        <w:pStyle w:val="Listaconvietas"/>
      </w:pPr>
      <w:r>
        <w:t>Insertar SD en la Pi</w:t>
      </w:r>
    </w:p>
    <w:p w14:paraId="39A85752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Conectar fuente micro-USB (puerto "PWR IN")</w:t>
      </w:r>
    </w:p>
    <w:p w14:paraId="0A2AB1D2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Esperar 2-3 minutos para el primer boot</w:t>
      </w:r>
    </w:p>
    <w:p w14:paraId="22F46E47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El LED verde parpadea mientras arranca</w:t>
      </w:r>
    </w:p>
    <w:p w14:paraId="16375AFC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3. Primera conexión por SSH (+ port forwarding)</w:t>
      </w:r>
    </w:p>
    <w:p w14:paraId="64AA2A12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Conexión básica</w:t>
      </w:r>
    </w:p>
    <w:p w14:paraId="6F1CDB0A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Desde tu PC (PowerShell en Windows):</w:t>
      </w:r>
    </w:p>
    <w:p w14:paraId="410BFB0E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</w:t>
      </w:r>
      <w:r w:rsidRPr="00374105">
        <w:rPr>
          <w:rFonts w:ascii="Consolas" w:hAnsi="Consolas"/>
          <w:color w:val="141414"/>
          <w:sz w:val="20"/>
          <w:lang w:val="es-AR"/>
        </w:rPr>
        <w:t>sh brumelab@brumexa.local</w:t>
      </w:r>
    </w:p>
    <w:p w14:paraId="03AB1BA3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Password: la que pusiste en el Imager</w:t>
      </w:r>
    </w:p>
    <w:p w14:paraId="564FDDA2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La primera vez te va a preguntar:</w:t>
      </w:r>
    </w:p>
    <w:p w14:paraId="50F66A24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Are you sure you want to continue connecting (yes/no)?</w:t>
      </w:r>
    </w:p>
    <w:p w14:paraId="1852BC33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→ escribir: yes</w:t>
      </w:r>
    </w:p>
    <w:p w14:paraId="390AB131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Si no conecta</w:t>
      </w:r>
    </w:p>
    <w:p w14:paraId="6A3C7546" w14:textId="77777777" w:rsidR="00356507" w:rsidRPr="00374105" w:rsidRDefault="001C64D2">
      <w:pPr>
        <w:rPr>
          <w:lang w:val="es-AR"/>
        </w:rPr>
      </w:pPr>
      <w:r w:rsidRPr="00374105">
        <w:rPr>
          <w:b/>
          <w:lang w:val="es-AR"/>
        </w:rPr>
        <w:t>a) Buscar la IP en el router:</w:t>
      </w:r>
    </w:p>
    <w:p w14:paraId="2C6BDB6B" w14:textId="77777777" w:rsidR="00356507" w:rsidRDefault="001C64D2">
      <w:pPr>
        <w:pStyle w:val="Listaconvietas"/>
      </w:pPr>
      <w:r>
        <w:t>Entrar al router (192.168.1.1 o 192.168.0.1</w:t>
      </w:r>
      <w:r>
        <w:t>)</w:t>
      </w:r>
    </w:p>
    <w:p w14:paraId="40CD5B4F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Buscar en "Dispositivos conectados" algo llamado "brumexa" o "raspberrypi"</w:t>
      </w:r>
    </w:p>
    <w:p w14:paraId="2134AB76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Conectar con la IP directa:</w:t>
      </w:r>
    </w:p>
    <w:p w14:paraId="7CA28576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ssh brumelab@192.168.X.X</w:t>
      </w:r>
    </w:p>
    <w:p w14:paraId="01E6F788" w14:textId="77777777" w:rsidR="00356507" w:rsidRPr="00374105" w:rsidRDefault="001C64D2">
      <w:pPr>
        <w:rPr>
          <w:lang w:val="es-AR"/>
        </w:rPr>
      </w:pPr>
      <w:r w:rsidRPr="00374105">
        <w:rPr>
          <w:b/>
          <w:lang w:val="es-AR"/>
        </w:rPr>
        <w:t>b) Escanear la red desde PowerShell:</w:t>
      </w:r>
    </w:p>
    <w:p w14:paraId="14B2D308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arp -a</w:t>
      </w:r>
    </w:p>
    <w:p w14:paraId="2B569D58" w14:textId="77777777" w:rsidR="00356507" w:rsidRPr="00374105" w:rsidRDefault="001C64D2">
      <w:pPr>
        <w:rPr>
          <w:lang w:val="es-AR"/>
        </w:rPr>
      </w:pPr>
      <w:r w:rsidRPr="00374105">
        <w:rPr>
          <w:color w:val="005599"/>
          <w:lang w:val="es-AR"/>
        </w:rPr>
        <w:lastRenderedPageBreak/>
        <w:t>ℹ</w:t>
      </w:r>
      <w:r w:rsidRPr="00374105">
        <w:rPr>
          <w:color w:val="005599"/>
          <w:lang w:val="es-AR"/>
        </w:rPr>
        <w:t xml:space="preserve">  Las MAC de Raspberry empiezan con: b8-27-eb, dc-a6-32, e4-5f-01, 2c-cf-67, d8-3</w:t>
      </w:r>
      <w:r w:rsidRPr="00374105">
        <w:rPr>
          <w:color w:val="005599"/>
          <w:lang w:val="es-AR"/>
        </w:rPr>
        <w:t>a-dd</w:t>
      </w:r>
    </w:p>
    <w:p w14:paraId="34DF15BB" w14:textId="77777777" w:rsidR="00356507" w:rsidRPr="00374105" w:rsidRDefault="001C64D2">
      <w:pPr>
        <w:rPr>
          <w:lang w:val="es-AR"/>
        </w:rPr>
      </w:pPr>
      <w:r w:rsidRPr="00374105">
        <w:rPr>
          <w:b/>
          <w:lang w:val="es-AR"/>
        </w:rPr>
        <w:t>c) Último recurso: conectar monitor + teclado</w:t>
      </w:r>
    </w:p>
    <w:p w14:paraId="6D517BD3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Mini-HDMI a la TV/monitor</w:t>
      </w:r>
    </w:p>
    <w:p w14:paraId="6A084623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Teclado USB vía adaptador micro-USB → USB-A</w:t>
      </w:r>
    </w:p>
    <w:p w14:paraId="5A77898D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Login local con brumelab / tu-pass</w:t>
      </w:r>
    </w:p>
    <w:p w14:paraId="36E4C216" w14:textId="77777777" w:rsidR="00356507" w:rsidRDefault="001C64D2">
      <w:pPr>
        <w:pStyle w:val="Listaconvietas"/>
      </w:pPr>
      <w:r>
        <w:t>Verificar WiFi:</w:t>
      </w:r>
    </w:p>
    <w:p w14:paraId="00F693FF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nmcli device status</w:t>
      </w:r>
    </w:p>
    <w:p w14:paraId="0E98547D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nmcli device wifi list</w:t>
      </w:r>
    </w:p>
    <w:p w14:paraId="04EDF164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 xml:space="preserve">sudo nmcli device wifi connect </w:t>
      </w:r>
      <w:r>
        <w:rPr>
          <w:rFonts w:ascii="Consolas" w:hAnsi="Consolas"/>
          <w:color w:val="141414"/>
          <w:sz w:val="20"/>
        </w:rPr>
        <w:t>"TU_SSID" password "TU_PASS"</w:t>
      </w:r>
    </w:p>
    <w:p w14:paraId="37524E3A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ip a | grep wlan0</w:t>
      </w:r>
    </w:p>
    <w:p w14:paraId="6B8FCE70" w14:textId="77777777" w:rsidR="00356507" w:rsidRDefault="001C64D2">
      <w:pPr>
        <w:pStyle w:val="Ttulo2"/>
      </w:pPr>
      <w:r>
        <w:rPr>
          <w:color w:val="2C5A8F"/>
        </w:rPr>
        <w:t>Port Forwarding (SSH Tunneling)</w:t>
      </w:r>
    </w:p>
    <w:p w14:paraId="06EF8C3D" w14:textId="77777777" w:rsidR="00356507" w:rsidRPr="00374105" w:rsidRDefault="001C64D2">
      <w:pPr>
        <w:rPr>
          <w:lang w:val="es-AR"/>
        </w:rPr>
      </w:pPr>
      <w:r w:rsidRPr="00374105">
        <w:rPr>
          <w:color w:val="005599"/>
          <w:lang w:val="es-AR"/>
        </w:rPr>
        <w:t>ℹ</w:t>
      </w:r>
      <w:r w:rsidRPr="00374105">
        <w:rPr>
          <w:color w:val="005599"/>
          <w:lang w:val="es-AR"/>
        </w:rPr>
        <w:t xml:space="preserve">  El port forwarding te permite acceder desde tu PC a servicios que corren en la Raspberry, como si fueran locales. Útil para probar la app web, abrir Chrome DevTools contra el</w:t>
      </w:r>
      <w:r w:rsidRPr="00374105">
        <w:rPr>
          <w:color w:val="005599"/>
          <w:lang w:val="es-AR"/>
        </w:rPr>
        <w:t xml:space="preserve"> server de la Pi, etc.</w:t>
      </w:r>
    </w:p>
    <w:p w14:paraId="2EE3A2DA" w14:textId="77777777" w:rsidR="00356507" w:rsidRPr="00374105" w:rsidRDefault="001C64D2">
      <w:pPr>
        <w:rPr>
          <w:lang w:val="es-AR"/>
        </w:rPr>
      </w:pPr>
      <w:r w:rsidRPr="00374105">
        <w:rPr>
          <w:b/>
          <w:lang w:val="es-AR"/>
        </w:rPr>
        <w:t>a) Local Port Forwarding (lo más común)</w:t>
      </w:r>
    </w:p>
    <w:p w14:paraId="6DEB62DA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Mapea el puerto 3000 de la Pi al puerto 3000 de tu PC:</w:t>
      </w:r>
    </w:p>
    <w:p w14:paraId="7A3C4758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ssh -L 3000:localhost:3000 brumelab@brumexa.local</w:t>
      </w:r>
    </w:p>
    <w:p w14:paraId="7589E870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Mientras esta sesión SSH esté abierta, podés entrar desde tu browser a:</w:t>
      </w:r>
    </w:p>
    <w:p w14:paraId="46A6F910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http://localhost</w:t>
      </w:r>
      <w:r w:rsidRPr="00374105">
        <w:rPr>
          <w:rFonts w:ascii="Consolas" w:hAnsi="Consolas"/>
          <w:color w:val="141414"/>
          <w:sz w:val="20"/>
          <w:lang w:val="es-AR"/>
        </w:rPr>
        <w:t>:3000</w:t>
      </w:r>
    </w:p>
    <w:p w14:paraId="0EADB5B4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Y el tráfico se reenvía a brumexa.local:3000 automáticamente.</w:t>
      </w:r>
    </w:p>
    <w:p w14:paraId="39207A88" w14:textId="77777777" w:rsidR="00356507" w:rsidRPr="00374105" w:rsidRDefault="001C64D2">
      <w:pPr>
        <w:rPr>
          <w:lang w:val="es-AR"/>
        </w:rPr>
      </w:pPr>
      <w:r w:rsidRPr="00374105">
        <w:rPr>
          <w:b/>
          <w:lang w:val="es-AR"/>
        </w:rPr>
        <w:t>b) Forwardear varios puertos a la vez</w:t>
      </w:r>
    </w:p>
    <w:p w14:paraId="2E097977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ssh -L 3000:localhost:3000 -L 8080:localhost:8080 brumelab@brumexa.local</w:t>
      </w:r>
    </w:p>
    <w:p w14:paraId="3C859DB3" w14:textId="77777777" w:rsidR="00356507" w:rsidRDefault="001C64D2">
      <w:r>
        <w:rPr>
          <w:b/>
        </w:rPr>
        <w:t>c) Forward en background (sin terminal interactiva)</w:t>
      </w:r>
    </w:p>
    <w:p w14:paraId="6CFFC334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ssh -f -N -L 3000:localho</w:t>
      </w:r>
      <w:r>
        <w:rPr>
          <w:rFonts w:ascii="Consolas" w:hAnsi="Consolas"/>
          <w:color w:val="141414"/>
          <w:sz w:val="20"/>
        </w:rPr>
        <w:t>st:3000 brumelab@brumexa.local</w:t>
      </w:r>
    </w:p>
    <w:p w14:paraId="2AF0804D" w14:textId="77777777" w:rsidR="00356507" w:rsidRDefault="001C64D2">
      <w:pPr>
        <w:pStyle w:val="Listaconvietas"/>
      </w:pPr>
      <w:r>
        <w:t>-f → fork al background</w:t>
      </w:r>
    </w:p>
    <w:p w14:paraId="6776DEB7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-N → no ejecutar comandos remotos (solo tunel)</w:t>
      </w:r>
    </w:p>
    <w:p w14:paraId="564AFD07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Para cortar el tunel en background:</w:t>
      </w:r>
    </w:p>
    <w:p w14:paraId="15D9DAA0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# Windows (PowerShell):</w:t>
      </w:r>
    </w:p>
    <w:p w14:paraId="61A4E0DF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tasklist | findstr ssh</w:t>
      </w:r>
    </w:p>
    <w:p w14:paraId="0D53C66C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taskkill /PID &lt;pid&gt;</w:t>
      </w:r>
    </w:p>
    <w:p w14:paraId="61EFD6ED" w14:textId="77777777" w:rsidR="00356507" w:rsidRDefault="001C64D2">
      <w:r>
        <w:rPr>
          <w:b/>
        </w:rPr>
        <w:lastRenderedPageBreak/>
        <w:t>d) Remote Port Forwarding (reverso)</w:t>
      </w:r>
    </w:p>
    <w:p w14:paraId="49153D0E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 xml:space="preserve">Útil si querés </w:t>
      </w:r>
      <w:r w:rsidRPr="00374105">
        <w:rPr>
          <w:lang w:val="es-AR"/>
        </w:rPr>
        <w:t>que la Pi exponga algo de tu PC:</w:t>
      </w:r>
    </w:p>
    <w:p w14:paraId="4ED41EB2" w14:textId="6BCC1506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 xml:space="preserve">ssh -R </w:t>
      </w:r>
      <w:r w:rsidR="00374105">
        <w:rPr>
          <w:rFonts w:ascii="Consolas" w:hAnsi="Consolas"/>
          <w:color w:val="141414"/>
          <w:sz w:val="20"/>
        </w:rPr>
        <w:t>3</w:t>
      </w:r>
      <w:r>
        <w:rPr>
          <w:rFonts w:ascii="Consolas" w:hAnsi="Consolas"/>
          <w:color w:val="141414"/>
          <w:sz w:val="20"/>
        </w:rPr>
        <w:t>000:localhost:</w:t>
      </w:r>
      <w:r w:rsidR="00374105">
        <w:rPr>
          <w:rFonts w:ascii="Consolas" w:hAnsi="Consolas"/>
          <w:color w:val="141414"/>
          <w:sz w:val="20"/>
        </w:rPr>
        <w:t>3</w:t>
      </w:r>
      <w:r>
        <w:rPr>
          <w:rFonts w:ascii="Consolas" w:hAnsi="Consolas"/>
          <w:color w:val="141414"/>
          <w:sz w:val="20"/>
        </w:rPr>
        <w:t>000 brumelab@brumexa.local</w:t>
      </w:r>
    </w:p>
    <w:p w14:paraId="3AAA7FFC" w14:textId="78689396" w:rsidR="00356507" w:rsidRPr="00374105" w:rsidRDefault="001C64D2">
      <w:pPr>
        <w:rPr>
          <w:lang w:val="es-AR"/>
        </w:rPr>
      </w:pPr>
      <w:r w:rsidRPr="00374105">
        <w:rPr>
          <w:color w:val="005599"/>
          <w:lang w:val="es-AR"/>
        </w:rPr>
        <w:t>ℹ</w:t>
      </w:r>
      <w:r w:rsidRPr="00374105">
        <w:rPr>
          <w:color w:val="005599"/>
          <w:lang w:val="es-AR"/>
        </w:rPr>
        <w:t xml:space="preserve">  En la Pi, "localhost:</w:t>
      </w:r>
      <w:r w:rsidR="00374105" w:rsidRPr="00374105">
        <w:rPr>
          <w:color w:val="005599"/>
          <w:u w:val="single"/>
          <w:lang w:val="es-AR"/>
        </w:rPr>
        <w:t>3</w:t>
      </w:r>
      <w:r w:rsidRPr="00374105">
        <w:rPr>
          <w:color w:val="005599"/>
          <w:u w:val="single"/>
          <w:lang w:val="es-AR"/>
        </w:rPr>
        <w:t>000</w:t>
      </w:r>
      <w:r w:rsidRPr="00374105">
        <w:rPr>
          <w:color w:val="005599"/>
          <w:lang w:val="es-AR"/>
        </w:rPr>
        <w:t>" apunta al servicio corriendo en tu PC.</w:t>
      </w:r>
    </w:p>
    <w:p w14:paraId="39FCC0E9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SSH sin contraseña (opcional, recomendado)</w:t>
      </w:r>
    </w:p>
    <w:p w14:paraId="308186BC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 xml:space="preserve">Para no tener que escribir la pass cada vez, generar una </w:t>
      </w:r>
      <w:r w:rsidRPr="00374105">
        <w:rPr>
          <w:lang w:val="es-AR"/>
        </w:rPr>
        <w:t>clave y copiarla a la Pi:</w:t>
      </w:r>
    </w:p>
    <w:p w14:paraId="741A96D6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# En tu PC (solo la primera vez si no tenés clave):</w:t>
      </w:r>
    </w:p>
    <w:p w14:paraId="3B1986F4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ssh-keygen -t ed25519</w:t>
      </w:r>
    </w:p>
    <w:p w14:paraId="5D5B182E" w14:textId="77777777" w:rsidR="00356507" w:rsidRPr="00374105" w:rsidRDefault="00356507">
      <w:pPr>
        <w:ind w:left="283"/>
        <w:rPr>
          <w:lang w:val="es-AR"/>
        </w:rPr>
      </w:pPr>
    </w:p>
    <w:p w14:paraId="0ABB78E0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# Copiar la clave pública a la Pi:</w:t>
      </w:r>
    </w:p>
    <w:p w14:paraId="5518ECE2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ssh-copy-id brumelab@brumexa.local</w:t>
      </w:r>
    </w:p>
    <w:p w14:paraId="38448D31" w14:textId="77777777" w:rsidR="00356507" w:rsidRDefault="00356507">
      <w:pPr>
        <w:ind w:left="283"/>
      </w:pPr>
    </w:p>
    <w:p w14:paraId="38E96AA4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# Si ssh-copy-id no está en Windows, usar:</w:t>
      </w:r>
    </w:p>
    <w:p w14:paraId="6DACE73F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type $env:USERPROFILE\.ssh\id_ed25519.pub</w:t>
      </w:r>
      <w:r>
        <w:rPr>
          <w:rFonts w:ascii="Consolas" w:hAnsi="Consolas"/>
          <w:color w:val="141414"/>
          <w:sz w:val="20"/>
        </w:rPr>
        <w:t xml:space="preserve"> | ssh brumelab@brumexa.local "mkdir -p ~/.ssh &amp;&amp; cat &gt;&gt; ~/.ssh/authorized_keys"</w:t>
      </w:r>
    </w:p>
    <w:p w14:paraId="1D305BA4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4. Actualización del sistema</w:t>
      </w:r>
    </w:p>
    <w:p w14:paraId="633870E0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Una vez adentro por SSH:</w:t>
      </w:r>
    </w:p>
    <w:p w14:paraId="074F3A77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sudo apt update</w:t>
      </w:r>
    </w:p>
    <w:p w14:paraId="058288BA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sudo apt upgrade -y</w:t>
      </w:r>
    </w:p>
    <w:p w14:paraId="7BC40276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sudo apt autoremove -y</w:t>
      </w:r>
    </w:p>
    <w:p w14:paraId="299F603B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Verificar arquitectura (debe decir "aarch64"):</w:t>
      </w:r>
    </w:p>
    <w:p w14:paraId="623B788B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uname -m</w:t>
      </w:r>
    </w:p>
    <w:p w14:paraId="1E8C66C8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5. Ins</w:t>
      </w:r>
      <w:r w:rsidRPr="00374105">
        <w:rPr>
          <w:color w:val="1F3A5F"/>
          <w:lang w:val="es-AR"/>
        </w:rPr>
        <w:t>talación de Node.js</w:t>
      </w:r>
    </w:p>
    <w:p w14:paraId="0B4FCAEB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Instalar Node.js 20 (LTS) desde el repo oficial de NodeSource:</w:t>
      </w:r>
    </w:p>
    <w:p w14:paraId="0F285F0F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curl -fsSL https://deb.nodesource.com/setup_20.x | sudo -E bash -</w:t>
      </w:r>
    </w:p>
    <w:p w14:paraId="1AD37315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sudo apt install -y nodejs</w:t>
      </w:r>
    </w:p>
    <w:p w14:paraId="3CF29BAF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Verificar la instalación:</w:t>
      </w:r>
    </w:p>
    <w:p w14:paraId="424B651C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node -v     # v20.x.x</w:t>
      </w:r>
    </w:p>
    <w:p w14:paraId="6172C986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lastRenderedPageBreak/>
        <w:t>npm -v      # 10.x.x</w:t>
      </w:r>
    </w:p>
    <w:p w14:paraId="0BA9F82B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 xml:space="preserve">6. </w:t>
      </w:r>
      <w:r w:rsidRPr="00374105">
        <w:rPr>
          <w:color w:val="1F3A5F"/>
          <w:lang w:val="es-AR"/>
        </w:rPr>
        <w:t>Instalación de Git</w:t>
      </w:r>
    </w:p>
    <w:p w14:paraId="12A23EF9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Instalar Git:</w:t>
      </w:r>
    </w:p>
    <w:p w14:paraId="75569685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sudo apt install -y git</w:t>
      </w:r>
    </w:p>
    <w:p w14:paraId="15D951C6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Verificar la instalación:</w:t>
      </w:r>
    </w:p>
    <w:p w14:paraId="4D22CA4F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git --version     # git version 2.x.x</w:t>
      </w:r>
    </w:p>
    <w:p w14:paraId="53E78625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7</w:t>
      </w:r>
      <w:r w:rsidRPr="00374105">
        <w:rPr>
          <w:color w:val="1F3A5F"/>
          <w:lang w:val="es-AR"/>
        </w:rPr>
        <w:t xml:space="preserve">. Instalación de </w:t>
      </w:r>
      <w:r w:rsidRPr="00374105">
        <w:rPr>
          <w:color w:val="1F3A5F"/>
          <w:lang w:val="es-AR"/>
        </w:rPr>
        <w:t>dependencias d</w:t>
      </w:r>
      <w:r w:rsidRPr="00374105">
        <w:rPr>
          <w:color w:val="1F3A5F"/>
          <w:lang w:val="es-AR"/>
        </w:rPr>
        <w:t>el sistema</w:t>
      </w:r>
    </w:p>
    <w:p w14:paraId="74121D51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Paquetes necesarios para audio y red:</w:t>
      </w:r>
    </w:p>
    <w:p w14:paraId="75FBB17F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sudo apt install -y alsa-utils bluez network-manager</w:t>
      </w:r>
    </w:p>
    <w:p w14:paraId="53D545C1" w14:textId="77777777" w:rsidR="00356507" w:rsidRDefault="001C64D2">
      <w:r>
        <w:t>Qué instala cada uno:</w:t>
      </w:r>
    </w:p>
    <w:p w14:paraId="37E1D741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alsa-utils → arecord / aplay (grabar y reproducir audio)</w:t>
      </w:r>
    </w:p>
    <w:p w14:paraId="6E0B9FCB" w14:textId="77777777" w:rsidR="00356507" w:rsidRDefault="001C64D2">
      <w:pPr>
        <w:pStyle w:val="Listaconvietas"/>
      </w:pPr>
      <w:r>
        <w:t>bluez → stack Bluetooth (si se usa)</w:t>
      </w:r>
    </w:p>
    <w:p w14:paraId="4EFE1E04" w14:textId="77777777" w:rsidR="00356507" w:rsidRDefault="001C64D2">
      <w:pPr>
        <w:pStyle w:val="Listaconvietas"/>
      </w:pPr>
      <w:r>
        <w:t>network-manager → nmcli (gestión de WiF</w:t>
      </w:r>
      <w:r>
        <w:t>i / AP)</w:t>
      </w:r>
    </w:p>
    <w:p w14:paraId="05D24F41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Verificar que los comandos están disponibles:</w:t>
      </w:r>
    </w:p>
    <w:p w14:paraId="7037353F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which arecord   # /usr/bin/arecord</w:t>
      </w:r>
    </w:p>
    <w:p w14:paraId="11029A6A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which aplay     # /usr/bin/aplay</w:t>
      </w:r>
    </w:p>
    <w:p w14:paraId="2BEA96F9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which nmcli     # /usr/bin/nmcli</w:t>
      </w:r>
    </w:p>
    <w:p w14:paraId="61AE865A" w14:textId="77777777" w:rsidR="00356507" w:rsidRPr="00374105" w:rsidRDefault="001C64D2">
      <w:pPr>
        <w:rPr>
          <w:lang w:val="es-AR"/>
        </w:rPr>
      </w:pPr>
      <w:r w:rsidRPr="00374105">
        <w:rPr>
          <w:color w:val="005599"/>
          <w:lang w:val="es-AR"/>
        </w:rPr>
        <w:t>ℹ</w:t>
      </w:r>
      <w:r w:rsidRPr="00374105">
        <w:rPr>
          <w:color w:val="005599"/>
          <w:lang w:val="es-AR"/>
        </w:rPr>
        <w:t xml:space="preserve">  Todavía NO corras "arecord -l" para ver el micrófono — primero hay que cablear los módulos y confi</w:t>
      </w:r>
      <w:r w:rsidRPr="00374105">
        <w:rPr>
          <w:color w:val="005599"/>
          <w:lang w:val="es-AR"/>
        </w:rPr>
        <w:t>gurar I2S (secciones 10 y 11). La verificación del mic va en la sección 12.</w:t>
      </w:r>
    </w:p>
    <w:p w14:paraId="7F6517DD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8. Clonar el repositorio Brumexa-Edge</w:t>
      </w:r>
    </w:p>
    <w:p w14:paraId="64516C13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Clonar el repo, entrar al directorio e instalar las dependencias de Node:</w:t>
      </w:r>
    </w:p>
    <w:p w14:paraId="22ABF93C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mkdir -p ~/proyectos</w:t>
      </w:r>
    </w:p>
    <w:p w14:paraId="3A852E97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cd ~/proyectos</w:t>
      </w:r>
    </w:p>
    <w:p w14:paraId="22592EC0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git clone https://github.com/cmi</w:t>
      </w:r>
      <w:r w:rsidRPr="00374105">
        <w:rPr>
          <w:rFonts w:ascii="Consolas" w:hAnsi="Consolas"/>
          <w:color w:val="141414"/>
          <w:sz w:val="20"/>
          <w:lang w:val="es-AR"/>
        </w:rPr>
        <w:t>nnelli/brumexa-edge</w:t>
      </w:r>
    </w:p>
    <w:p w14:paraId="526331B3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cd brumexa-edge</w:t>
      </w:r>
    </w:p>
    <w:p w14:paraId="42767179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npm install</w:t>
      </w:r>
    </w:p>
    <w:p w14:paraId="54EC19CE" w14:textId="77777777" w:rsidR="00356507" w:rsidRPr="00374105" w:rsidRDefault="001C64D2">
      <w:pPr>
        <w:rPr>
          <w:lang w:val="es-AR"/>
        </w:rPr>
      </w:pPr>
      <w:r w:rsidRPr="00374105">
        <w:rPr>
          <w:color w:val="005599"/>
          <w:lang w:val="es-AR"/>
        </w:rPr>
        <w:t>ℹ</w:t>
      </w:r>
      <w:r w:rsidRPr="00374105">
        <w:rPr>
          <w:color w:val="005599"/>
          <w:lang w:val="es-AR"/>
        </w:rPr>
        <w:t xml:space="preserve">  El "npm install" lee package.json del repo y baja TODAS las dependencias (@livekit/rtc-node, express, dotenv, etc.) en la carpeta node_modules. Puede tardar 3-5 minutos en la Pi Zero 2W.</w:t>
      </w:r>
    </w:p>
    <w:p w14:paraId="00A6CE6E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lastRenderedPageBreak/>
        <w:t xml:space="preserve">Verificar que la </w:t>
      </w:r>
      <w:r w:rsidRPr="00374105">
        <w:rPr>
          <w:lang w:val="es-AR"/>
        </w:rPr>
        <w:t>instalación fue exitosa:</w:t>
      </w:r>
    </w:p>
    <w:p w14:paraId="1A49F63B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ls node_modules | head -10   # debe listar varias carpetas</w:t>
      </w:r>
    </w:p>
    <w:p w14:paraId="2277E59E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cat package.json | grep -A 20 dependencies</w:t>
      </w:r>
    </w:p>
    <w:p w14:paraId="6CB09581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9. Configurar variables de entorno (.env)</w:t>
      </w:r>
    </w:p>
    <w:p w14:paraId="4D6479C6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Crear archivo .env:</w:t>
      </w:r>
    </w:p>
    <w:p w14:paraId="22A0858F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nano .env</w:t>
      </w:r>
    </w:p>
    <w:p w14:paraId="0330969F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Pegar (reemplazar los valores según corresponda):</w:t>
      </w:r>
    </w:p>
    <w:p w14:paraId="7A0EF2CD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PORT=30</w:t>
      </w:r>
      <w:r>
        <w:rPr>
          <w:rFonts w:ascii="Consolas" w:hAnsi="Consolas"/>
          <w:color w:val="141414"/>
          <w:sz w:val="20"/>
        </w:rPr>
        <w:t>00</w:t>
      </w:r>
    </w:p>
    <w:p w14:paraId="2A85A6A6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DEVICE_ID=brumexa-edge-01</w:t>
      </w:r>
    </w:p>
    <w:p w14:paraId="645708BE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CENTRAL_URL=https://tu-servidor-central.com</w:t>
      </w:r>
    </w:p>
    <w:p w14:paraId="79F74413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LIVEKIT_URL=wss://tu-proyecto.livekit.cloud</w:t>
      </w:r>
    </w:p>
    <w:p w14:paraId="1DFB920D" w14:textId="77777777" w:rsidR="00356507" w:rsidRDefault="001C64D2" w:rsidP="00374105">
      <w:pPr>
        <w:ind w:left="720" w:hanging="437"/>
      </w:pPr>
      <w:r>
        <w:rPr>
          <w:rFonts w:ascii="Consolas" w:hAnsi="Consolas"/>
          <w:color w:val="141414"/>
          <w:sz w:val="20"/>
        </w:rPr>
        <w:t>LIVEKIT_API_KEY=APIxxxxxx</w:t>
      </w:r>
    </w:p>
    <w:p w14:paraId="571ECE05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LIVEKIT_API_SECRET=xxxxxxxxxxxxxxxx</w:t>
      </w:r>
    </w:p>
    <w:p w14:paraId="53D272BA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Guardar:  Ctrl+O → Enter → Ctrl+X</w:t>
      </w:r>
    </w:p>
    <w:p w14:paraId="421C354C" w14:textId="77777777" w:rsidR="00356507" w:rsidRPr="00374105" w:rsidRDefault="001C64D2">
      <w:pPr>
        <w:rPr>
          <w:lang w:val="es-AR"/>
        </w:rPr>
      </w:pPr>
      <w:r w:rsidRPr="00374105">
        <w:rPr>
          <w:b/>
          <w:color w:val="B04A00"/>
          <w:lang w:val="es-AR"/>
        </w:rPr>
        <w:t>⚠</w:t>
      </w:r>
      <w:r w:rsidRPr="00374105">
        <w:rPr>
          <w:b/>
          <w:color w:val="B04A00"/>
          <w:lang w:val="es-AR"/>
        </w:rPr>
        <w:t xml:space="preserve">  Antes de cablear: apagar la Raspberry (sudo poweroff) y desconectar la fuente.</w:t>
      </w:r>
    </w:p>
    <w:p w14:paraId="4F358232" w14:textId="77777777" w:rsidR="00356507" w:rsidRPr="00374105" w:rsidRDefault="001C64D2">
      <w:pPr>
        <w:rPr>
          <w:lang w:val="es-AR"/>
        </w:rPr>
      </w:pPr>
      <w:r w:rsidRPr="00374105">
        <w:rPr>
          <w:color w:val="005599"/>
          <w:lang w:val="es-AR"/>
        </w:rPr>
        <w:t>ℹ</w:t>
      </w:r>
      <w:r w:rsidRPr="00374105">
        <w:rPr>
          <w:color w:val="005599"/>
          <w:lang w:val="es-AR"/>
        </w:rPr>
        <w:t xml:space="preserve">  El INMP441 y el MAX98357A comparten el mismo bus I2S (SCK/BCLK y WS/LRC), pero usan pines de datos separados: SD (GPIO20) para entrada del mic, DIN (GPIO21) par</w:t>
      </w:r>
      <w:r w:rsidRPr="00374105">
        <w:rPr>
          <w:color w:val="005599"/>
          <w:lang w:val="es-AR"/>
        </w:rPr>
        <w:t>a salida al speaker.</w:t>
      </w:r>
    </w:p>
    <w:p w14:paraId="52D08CFB" w14:textId="77777777" w:rsidR="00356507" w:rsidRDefault="001C64D2">
      <w:pPr>
        <w:pStyle w:val="Ttulo2"/>
      </w:pPr>
      <w:r>
        <w:rPr>
          <w:color w:val="2C5A8F"/>
        </w:rPr>
        <w:t>🎤</w:t>
      </w:r>
      <w:r>
        <w:rPr>
          <w:color w:val="2C5A8F"/>
        </w:rPr>
        <w:t xml:space="preserve"> INMP441 (Micrófono)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6507" w14:paraId="43E18ADE" w14:textId="77777777" w:rsidTr="00356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5BD6AB4" w14:textId="77777777" w:rsidR="00356507" w:rsidRDefault="001C64D2">
            <w:r>
              <w:t>INMP441</w:t>
            </w:r>
          </w:p>
        </w:tc>
        <w:tc>
          <w:tcPr>
            <w:tcW w:w="3249" w:type="dxa"/>
          </w:tcPr>
          <w:p w14:paraId="6EB335FB" w14:textId="77777777" w:rsidR="00356507" w:rsidRDefault="001C6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Raspberry Pi</w:t>
            </w:r>
          </w:p>
        </w:tc>
        <w:tc>
          <w:tcPr>
            <w:tcW w:w="3249" w:type="dxa"/>
          </w:tcPr>
          <w:p w14:paraId="6C2AE008" w14:textId="77777777" w:rsidR="00356507" w:rsidRDefault="001C6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 físico</w:t>
            </w:r>
          </w:p>
        </w:tc>
      </w:tr>
      <w:tr w:rsidR="00356507" w14:paraId="095D722D" w14:textId="77777777" w:rsidTr="00356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E993925" w14:textId="77777777" w:rsidR="00356507" w:rsidRDefault="001C64D2">
            <w:r>
              <w:t>VDD</w:t>
            </w:r>
          </w:p>
        </w:tc>
        <w:tc>
          <w:tcPr>
            <w:tcW w:w="3249" w:type="dxa"/>
          </w:tcPr>
          <w:p w14:paraId="173219C2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3.3V</w:t>
            </w:r>
          </w:p>
        </w:tc>
        <w:tc>
          <w:tcPr>
            <w:tcW w:w="3249" w:type="dxa"/>
          </w:tcPr>
          <w:p w14:paraId="7812EEBB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 1</w:t>
            </w:r>
          </w:p>
        </w:tc>
      </w:tr>
      <w:tr w:rsidR="00356507" w14:paraId="5581789A" w14:textId="77777777" w:rsidTr="003565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0F1CDBC" w14:textId="77777777" w:rsidR="00356507" w:rsidRDefault="001C64D2">
            <w:r>
              <w:t>GND</w:t>
            </w:r>
          </w:p>
        </w:tc>
        <w:tc>
          <w:tcPr>
            <w:tcW w:w="3249" w:type="dxa"/>
          </w:tcPr>
          <w:p w14:paraId="376E97A3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3249" w:type="dxa"/>
          </w:tcPr>
          <w:p w14:paraId="28BC2919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Pin 6</w:t>
            </w:r>
          </w:p>
        </w:tc>
      </w:tr>
      <w:tr w:rsidR="00356507" w14:paraId="059A552D" w14:textId="77777777" w:rsidTr="00356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2FC8196" w14:textId="77777777" w:rsidR="00356507" w:rsidRDefault="001C64D2">
            <w:r>
              <w:t>SCK</w:t>
            </w:r>
          </w:p>
        </w:tc>
        <w:tc>
          <w:tcPr>
            <w:tcW w:w="3249" w:type="dxa"/>
          </w:tcPr>
          <w:p w14:paraId="0C0448F0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GPIO18</w:t>
            </w:r>
          </w:p>
        </w:tc>
        <w:tc>
          <w:tcPr>
            <w:tcW w:w="3249" w:type="dxa"/>
          </w:tcPr>
          <w:p w14:paraId="1B6ED2D1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 12</w:t>
            </w:r>
          </w:p>
        </w:tc>
      </w:tr>
      <w:tr w:rsidR="00356507" w14:paraId="10025A34" w14:textId="77777777" w:rsidTr="003565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CC24A23" w14:textId="77777777" w:rsidR="00356507" w:rsidRDefault="001C64D2">
            <w:r>
              <w:t>WS</w:t>
            </w:r>
          </w:p>
        </w:tc>
        <w:tc>
          <w:tcPr>
            <w:tcW w:w="3249" w:type="dxa"/>
          </w:tcPr>
          <w:p w14:paraId="14A2C954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GPIO19</w:t>
            </w:r>
          </w:p>
        </w:tc>
        <w:tc>
          <w:tcPr>
            <w:tcW w:w="3249" w:type="dxa"/>
          </w:tcPr>
          <w:p w14:paraId="4412603A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Pin 35</w:t>
            </w:r>
          </w:p>
        </w:tc>
      </w:tr>
      <w:tr w:rsidR="00356507" w14:paraId="0ED5BAB6" w14:textId="77777777" w:rsidTr="00356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54B3B28" w14:textId="77777777" w:rsidR="00356507" w:rsidRDefault="001C64D2">
            <w:r>
              <w:t>SD</w:t>
            </w:r>
          </w:p>
        </w:tc>
        <w:tc>
          <w:tcPr>
            <w:tcW w:w="3249" w:type="dxa"/>
          </w:tcPr>
          <w:p w14:paraId="72294532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GPIO20</w:t>
            </w:r>
          </w:p>
        </w:tc>
        <w:tc>
          <w:tcPr>
            <w:tcW w:w="3249" w:type="dxa"/>
          </w:tcPr>
          <w:p w14:paraId="34507CEF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 38</w:t>
            </w:r>
          </w:p>
        </w:tc>
      </w:tr>
      <w:tr w:rsidR="00356507" w14:paraId="397A436A" w14:textId="77777777" w:rsidTr="003565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868A272" w14:textId="77777777" w:rsidR="00356507" w:rsidRDefault="001C64D2">
            <w:r>
              <w:t>L/R</w:t>
            </w:r>
          </w:p>
        </w:tc>
        <w:tc>
          <w:tcPr>
            <w:tcW w:w="3249" w:type="dxa"/>
          </w:tcPr>
          <w:p w14:paraId="212CD073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3249" w:type="dxa"/>
          </w:tcPr>
          <w:p w14:paraId="4F4587DF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Pin 9</w:t>
            </w:r>
          </w:p>
        </w:tc>
      </w:tr>
    </w:tbl>
    <w:p w14:paraId="22790556" w14:textId="77777777" w:rsidR="00356507" w:rsidRDefault="00356507"/>
    <w:p w14:paraId="17CE8731" w14:textId="77777777" w:rsidR="00356507" w:rsidRDefault="001C64D2">
      <w:pPr>
        <w:pStyle w:val="Ttulo2"/>
      </w:pPr>
      <w:r>
        <w:rPr>
          <w:color w:val="2C5A8F"/>
        </w:rPr>
        <w:t>🔊</w:t>
      </w:r>
      <w:r>
        <w:rPr>
          <w:color w:val="2C5A8F"/>
        </w:rPr>
        <w:t xml:space="preserve"> MAX98357A (Amplificador + Speaker)</w:t>
      </w:r>
    </w:p>
    <w:p w14:paraId="69251932" w14:textId="77777777" w:rsidR="00356507" w:rsidRPr="00374105" w:rsidRDefault="001C64D2">
      <w:pPr>
        <w:rPr>
          <w:lang w:val="es-AR"/>
        </w:rPr>
      </w:pPr>
      <w:r w:rsidRPr="00374105">
        <w:rPr>
          <w:b/>
          <w:lang w:val="es-AR"/>
        </w:rPr>
        <w:t xml:space="preserve">Orden recomendado de cableado:  LRC → </w:t>
      </w:r>
      <w:r w:rsidRPr="00374105">
        <w:rPr>
          <w:b/>
          <w:lang w:val="es-AR"/>
        </w:rPr>
        <w:t>BCLK → DIN → SD → VIN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6507" w14:paraId="7A72DF0D" w14:textId="77777777" w:rsidTr="00356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F448E6C" w14:textId="77777777" w:rsidR="00356507" w:rsidRDefault="001C64D2">
            <w:r>
              <w:t>MAX98357A</w:t>
            </w:r>
          </w:p>
        </w:tc>
        <w:tc>
          <w:tcPr>
            <w:tcW w:w="3249" w:type="dxa"/>
          </w:tcPr>
          <w:p w14:paraId="1418975C" w14:textId="77777777" w:rsidR="00356507" w:rsidRDefault="001C6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Raspberry Pi</w:t>
            </w:r>
          </w:p>
        </w:tc>
        <w:tc>
          <w:tcPr>
            <w:tcW w:w="3249" w:type="dxa"/>
          </w:tcPr>
          <w:p w14:paraId="0E735AE6" w14:textId="77777777" w:rsidR="00356507" w:rsidRDefault="001C6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 físico</w:t>
            </w:r>
          </w:p>
        </w:tc>
      </w:tr>
      <w:tr w:rsidR="00356507" w14:paraId="55461B15" w14:textId="77777777" w:rsidTr="00356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3E3EA17" w14:textId="77777777" w:rsidR="00356507" w:rsidRDefault="001C64D2">
            <w:r>
              <w:t>VIN</w:t>
            </w:r>
          </w:p>
        </w:tc>
        <w:tc>
          <w:tcPr>
            <w:tcW w:w="3249" w:type="dxa"/>
          </w:tcPr>
          <w:p w14:paraId="79982B46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5V</w:t>
            </w:r>
          </w:p>
        </w:tc>
        <w:tc>
          <w:tcPr>
            <w:tcW w:w="3249" w:type="dxa"/>
          </w:tcPr>
          <w:p w14:paraId="5DC1221A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 2</w:t>
            </w:r>
          </w:p>
        </w:tc>
      </w:tr>
      <w:tr w:rsidR="00356507" w14:paraId="37726306" w14:textId="77777777" w:rsidTr="003565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D89D416" w14:textId="77777777" w:rsidR="00356507" w:rsidRDefault="001C64D2">
            <w:r>
              <w:lastRenderedPageBreak/>
              <w:t>GND</w:t>
            </w:r>
          </w:p>
        </w:tc>
        <w:tc>
          <w:tcPr>
            <w:tcW w:w="3249" w:type="dxa"/>
          </w:tcPr>
          <w:p w14:paraId="2B9A3991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3249" w:type="dxa"/>
          </w:tcPr>
          <w:p w14:paraId="569F46F7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Pin 6</w:t>
            </w:r>
          </w:p>
        </w:tc>
      </w:tr>
      <w:tr w:rsidR="00356507" w14:paraId="66F31163" w14:textId="77777777" w:rsidTr="00356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A4DA93C" w14:textId="77777777" w:rsidR="00356507" w:rsidRDefault="001C64D2">
            <w:r>
              <w:t>BCLK</w:t>
            </w:r>
          </w:p>
        </w:tc>
        <w:tc>
          <w:tcPr>
            <w:tcW w:w="3249" w:type="dxa"/>
          </w:tcPr>
          <w:p w14:paraId="50622449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GPIO18</w:t>
            </w:r>
          </w:p>
        </w:tc>
        <w:tc>
          <w:tcPr>
            <w:tcW w:w="3249" w:type="dxa"/>
          </w:tcPr>
          <w:p w14:paraId="6016D4EA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 12</w:t>
            </w:r>
          </w:p>
        </w:tc>
      </w:tr>
      <w:tr w:rsidR="00356507" w14:paraId="7A0671F6" w14:textId="77777777" w:rsidTr="003565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5EEF0E3" w14:textId="77777777" w:rsidR="00356507" w:rsidRDefault="001C64D2">
            <w:r>
              <w:t>LRC</w:t>
            </w:r>
          </w:p>
        </w:tc>
        <w:tc>
          <w:tcPr>
            <w:tcW w:w="3249" w:type="dxa"/>
          </w:tcPr>
          <w:p w14:paraId="0A9BF9DA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GPIO19</w:t>
            </w:r>
          </w:p>
        </w:tc>
        <w:tc>
          <w:tcPr>
            <w:tcW w:w="3249" w:type="dxa"/>
          </w:tcPr>
          <w:p w14:paraId="1CCCDB51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Pin 35</w:t>
            </w:r>
          </w:p>
        </w:tc>
      </w:tr>
      <w:tr w:rsidR="00356507" w14:paraId="445B4D96" w14:textId="77777777" w:rsidTr="00356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44EEBC4" w14:textId="77777777" w:rsidR="00356507" w:rsidRDefault="001C64D2">
            <w:r>
              <w:t>DIN</w:t>
            </w:r>
          </w:p>
        </w:tc>
        <w:tc>
          <w:tcPr>
            <w:tcW w:w="3249" w:type="dxa"/>
          </w:tcPr>
          <w:p w14:paraId="42B7B2B7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GPIO21</w:t>
            </w:r>
          </w:p>
        </w:tc>
        <w:tc>
          <w:tcPr>
            <w:tcW w:w="3249" w:type="dxa"/>
          </w:tcPr>
          <w:p w14:paraId="1C5001A1" w14:textId="77777777" w:rsidR="00356507" w:rsidRDefault="001C6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 40</w:t>
            </w:r>
          </w:p>
        </w:tc>
      </w:tr>
      <w:tr w:rsidR="00356507" w14:paraId="45DEE82D" w14:textId="77777777" w:rsidTr="003565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DBC53FF" w14:textId="77777777" w:rsidR="00356507" w:rsidRDefault="001C64D2">
            <w:r>
              <w:t>SD</w:t>
            </w:r>
          </w:p>
        </w:tc>
        <w:tc>
          <w:tcPr>
            <w:tcW w:w="3249" w:type="dxa"/>
          </w:tcPr>
          <w:p w14:paraId="3CEF5C0B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(opcional)</w:t>
            </w:r>
          </w:p>
        </w:tc>
        <w:tc>
          <w:tcPr>
            <w:tcW w:w="3249" w:type="dxa"/>
          </w:tcPr>
          <w:p w14:paraId="45AAD5F5" w14:textId="77777777" w:rsidR="00356507" w:rsidRDefault="001C64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137DEDD4" w14:textId="77777777" w:rsidR="00356507" w:rsidRDefault="00356507"/>
    <w:p w14:paraId="61198B92" w14:textId="77777777" w:rsidR="00356507" w:rsidRDefault="001C64D2">
      <w:pPr>
        <w:pStyle w:val="Ttulo2"/>
      </w:pPr>
      <w:r>
        <w:rPr>
          <w:color w:val="2C5A8F"/>
        </w:rPr>
        <w:t>Notas importantes</w:t>
      </w:r>
    </w:p>
    <w:p w14:paraId="2C0C4AAA" w14:textId="77777777" w:rsidR="00356507" w:rsidRDefault="001C64D2">
      <w:r w:rsidRPr="00374105">
        <w:rPr>
          <w:b/>
          <w:color w:val="B04A00"/>
          <w:lang w:val="es-AR"/>
        </w:rPr>
        <w:t>⚠</w:t>
      </w:r>
      <w:r w:rsidRPr="00374105">
        <w:rPr>
          <w:b/>
          <w:color w:val="B04A00"/>
          <w:lang w:val="es-AR"/>
        </w:rPr>
        <w:t xml:space="preserve">  INMP441 va a 3.3V, MAX98357A va a 5V. </w:t>
      </w:r>
      <w:r>
        <w:rPr>
          <w:b/>
          <w:color w:val="B04A00"/>
        </w:rPr>
        <w:t>NO intercambiar.</w:t>
      </w:r>
    </w:p>
    <w:p w14:paraId="6E992170" w14:textId="77777777" w:rsidR="00356507" w:rsidRDefault="001C64D2">
      <w:pPr>
        <w:pStyle w:val="Listaconvietas"/>
      </w:pPr>
      <w:r>
        <w:t xml:space="preserve">L/R del </w:t>
      </w:r>
      <w:r>
        <w:t>INMP441 a GND → canal LEFT (recomendado)</w:t>
      </w:r>
    </w:p>
    <w:p w14:paraId="03A4C30C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SCK (mic) y BCLK (speaker) comparten el mismo pin físico (Pin 12 / GPIO18)</w:t>
      </w:r>
    </w:p>
    <w:p w14:paraId="62DB527D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WS (mic) y LRC (speaker) comparten el mismo pin físico (Pin 35 / GPIO19)</w:t>
      </w:r>
    </w:p>
    <w:p w14:paraId="12F868EB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Cables cortos = mejor calidad (menos ruido / interferencia)</w:t>
      </w:r>
    </w:p>
    <w:p w14:paraId="5EDDBB3D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Parlant</w:t>
      </w:r>
      <w:r w:rsidRPr="00374105">
        <w:rPr>
          <w:lang w:val="es-AR"/>
        </w:rPr>
        <w:t>e: conectar al MAX98357A en los pines + y − del conector de salida</w:t>
      </w:r>
    </w:p>
    <w:p w14:paraId="7B64F204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11. Configuración I2S (mic + speaker)</w:t>
      </w:r>
    </w:p>
    <w:p w14:paraId="6AA58201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Volver a encender la Pi y conectarse por SSH. Editar el config:</w:t>
      </w:r>
    </w:p>
    <w:p w14:paraId="6A79589F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sudo nano /boot/firmware/config.txt</w:t>
      </w:r>
    </w:p>
    <w:p w14:paraId="4C49BA0E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Agregar al final del archivo estas líneas:</w:t>
      </w:r>
    </w:p>
    <w:p w14:paraId="43739350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# Brumex</w:t>
      </w:r>
      <w:r>
        <w:rPr>
          <w:rFonts w:ascii="Consolas" w:hAnsi="Consolas"/>
          <w:color w:val="141414"/>
          <w:sz w:val="20"/>
        </w:rPr>
        <w:t>a - Audio I2S (mic INMP441 + speaker MAX98357A)</w:t>
      </w:r>
    </w:p>
    <w:p w14:paraId="43E730F0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dtparam=i2s=on</w:t>
      </w:r>
    </w:p>
    <w:p w14:paraId="174D4EF7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dtoverlay=googlevoicehat-soundcard</w:t>
      </w:r>
    </w:p>
    <w:p w14:paraId="0BDB232A" w14:textId="77777777" w:rsidR="00356507" w:rsidRPr="00374105" w:rsidRDefault="001C64D2">
      <w:pPr>
        <w:rPr>
          <w:lang w:val="es-AR"/>
        </w:rPr>
      </w:pPr>
      <w:r>
        <w:rPr>
          <w:color w:val="005599"/>
        </w:rPr>
        <w:t>ℹ</w:t>
      </w:r>
      <w:r>
        <w:rPr>
          <w:color w:val="005599"/>
        </w:rPr>
        <w:t xml:space="preserve">  El overlay "googlevoicehat-soundcard" habilita full-duplex I2S: mic (RX) + speaker (TX) en el mismo bus. </w:t>
      </w:r>
      <w:r w:rsidRPr="00374105">
        <w:rPr>
          <w:color w:val="005599"/>
          <w:lang w:val="es-AR"/>
        </w:rPr>
        <w:t>No hay que comentar ni desactivar nada más.</w:t>
      </w:r>
    </w:p>
    <w:p w14:paraId="70E0B608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Guardar:  Ctrl+O → Enter → Ctrl+X</w:t>
      </w:r>
    </w:p>
    <w:p w14:paraId="77B43E73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Reiniciar:</w:t>
      </w:r>
    </w:p>
    <w:p w14:paraId="3FB6A8E6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Esperar 1 minuto y volver a conectar por SSH:</w:t>
      </w:r>
    </w:p>
    <w:p w14:paraId="5D7A624F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ssh brumelab@brumexa.local</w:t>
      </w:r>
    </w:p>
    <w:p w14:paraId="3B1A59F9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12. Verificación de audio</w:t>
      </w:r>
    </w:p>
    <w:p w14:paraId="7CFA8729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Recién ahora sí — verificar que el micrófono y el speaker están detectados:</w:t>
      </w:r>
    </w:p>
    <w:p w14:paraId="32202AB4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arecord -l</w:t>
      </w:r>
    </w:p>
    <w:p w14:paraId="17130A25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aplay -l</w:t>
      </w:r>
    </w:p>
    <w:p w14:paraId="5078DD3F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lastRenderedPageBreak/>
        <w:t>Resu</w:t>
      </w:r>
      <w:r w:rsidRPr="00374105">
        <w:rPr>
          <w:lang w:val="es-AR"/>
        </w:rPr>
        <w:t>ltado esperado (ambos comandos deberían mostrar la misma card):</w:t>
      </w:r>
    </w:p>
    <w:p w14:paraId="47CC8F61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card 0: sndrpigooglevoi [snd_rpi_googlevoicehat_soundcar]</w:t>
      </w:r>
    </w:p>
    <w:p w14:paraId="0DA55FBF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Test del micrófono</w:t>
      </w:r>
    </w:p>
    <w:p w14:paraId="1C56DE42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Grabar 5-10 segundos (Ctrl+C para cortar):</w:t>
      </w:r>
    </w:p>
    <w:p w14:paraId="4B994279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arecord -D plughw:0,0 -f cd test.wav</w:t>
      </w:r>
    </w:p>
    <w:p w14:paraId="5197F426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Test del speaker</w:t>
      </w:r>
    </w:p>
    <w:p w14:paraId="4D7E27A0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Reproducir en la R</w:t>
      </w:r>
      <w:r w:rsidRPr="00374105">
        <w:rPr>
          <w:lang w:val="es-AR"/>
        </w:rPr>
        <w:t>aspberry lo que acabás de grabar:</w:t>
      </w:r>
    </w:p>
    <w:p w14:paraId="7BC30C73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aplay -D plughw:0,0 test.wav</w:t>
      </w:r>
    </w:p>
    <w:p w14:paraId="04C18421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O generar un tono de prueba:</w:t>
      </w:r>
    </w:p>
    <w:p w14:paraId="0EF68C48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speaker-test -D plughw:0,0 -c 2 -t sine -f 440</w:t>
      </w:r>
    </w:p>
    <w:p w14:paraId="237052AA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Copiar el audio grabado a tu PC (opcional)</w:t>
      </w:r>
    </w:p>
    <w:p w14:paraId="2720198D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 xml:space="preserve">scp </w:t>
      </w:r>
      <w:r>
        <w:rPr>
          <w:rFonts w:ascii="Consolas" w:hAnsi="Consolas"/>
          <w:color w:val="141414"/>
          <w:sz w:val="20"/>
        </w:rPr>
        <w:t>brumelab@brumexa.local:~/proyectos/brumexa-edge/test.wav .</w:t>
      </w:r>
    </w:p>
    <w:p w14:paraId="15810F3E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t>13. Arranque del servidor</w:t>
      </w:r>
    </w:p>
    <w:p w14:paraId="133268E9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Desde ~/proyectos/brumexa-edge:</w:t>
      </w:r>
    </w:p>
    <w:p w14:paraId="0FEF6CA4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node server.js</w:t>
      </w:r>
    </w:p>
    <w:p w14:paraId="6F2799AE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En el log debería aparecer:</w:t>
      </w:r>
    </w:p>
    <w:p w14:paraId="5D3F9AB3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[server] listening on port 3000</w:t>
      </w:r>
    </w:p>
    <w:p w14:paraId="6C1EB3D8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[livekit] session módulo listo</w:t>
      </w:r>
    </w:p>
    <w:p w14:paraId="70E6581B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 xml:space="preserve">Desde tu PC, abrir en el </w:t>
      </w:r>
      <w:r w:rsidRPr="00374105">
        <w:rPr>
          <w:lang w:val="es-AR"/>
        </w:rPr>
        <w:t>browser:</w:t>
      </w:r>
    </w:p>
    <w:p w14:paraId="4FCF00B7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http://brumexa.local:3000</w:t>
      </w:r>
    </w:p>
    <w:p w14:paraId="535B3E87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o  http://192.168.X.X:3000  (con la IP directa)</w:t>
      </w:r>
    </w:p>
    <w:p w14:paraId="6E7A96E9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o  http://localhost:3000  (si usás SSH port forwarding — ver sección 3)</w:t>
      </w:r>
    </w:p>
    <w:p w14:paraId="6FFC48A0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Arranque automático al boot (opcional)</w:t>
      </w:r>
    </w:p>
    <w:p w14:paraId="3C7B1631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sudo npm install -g pm2</w:t>
      </w:r>
    </w:p>
    <w:p w14:paraId="590F1736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pm2 start server.js --name brumexa-edg</w:t>
      </w:r>
      <w:r>
        <w:rPr>
          <w:rFonts w:ascii="Consolas" w:hAnsi="Consolas"/>
          <w:color w:val="141414"/>
          <w:sz w:val="20"/>
        </w:rPr>
        <w:t>e</w:t>
      </w:r>
    </w:p>
    <w:p w14:paraId="32FA6269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pm2 startup</w:t>
      </w:r>
    </w:p>
    <w:p w14:paraId="4A9E3048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pm2 save</w:t>
      </w:r>
    </w:p>
    <w:p w14:paraId="31AF27B4" w14:textId="77777777" w:rsidR="00356507" w:rsidRDefault="001C64D2">
      <w:pPr>
        <w:pStyle w:val="Ttulo1"/>
      </w:pPr>
      <w:r>
        <w:rPr>
          <w:color w:val="1F3A5F"/>
        </w:rPr>
        <w:lastRenderedPageBreak/>
        <w:t>14. Problemas comunes</w:t>
      </w:r>
    </w:p>
    <w:p w14:paraId="2792ED4C" w14:textId="77777777" w:rsidR="00356507" w:rsidRDefault="001C64D2">
      <w:pPr>
        <w:pStyle w:val="Ttulo2"/>
      </w:pPr>
      <w:r>
        <w:rPr>
          <w:color w:val="2C5A8F"/>
        </w:rPr>
        <w:t>SSH: "Could not resolve hostname brumexa.local"</w:t>
      </w:r>
    </w:p>
    <w:p w14:paraId="4AA64C55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mDNS no levantó. Usar IP directa desde el router.</w:t>
      </w:r>
    </w:p>
    <w:p w14:paraId="68CB3CE8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arecord -l / aplay -l no muestran la card</w:t>
      </w:r>
    </w:p>
    <w:p w14:paraId="57EC7CED" w14:textId="77777777" w:rsidR="00356507" w:rsidRDefault="001C64D2">
      <w:pPr>
        <w:pStyle w:val="Listaconvietas"/>
      </w:pPr>
      <w:r>
        <w:t>Revisar /boot/firmware/config.txt (las 2 líneas dtparam/dtoverlay)</w:t>
      </w:r>
    </w:p>
    <w:p w14:paraId="2681787A" w14:textId="77777777" w:rsidR="00356507" w:rsidRDefault="001C64D2">
      <w:pPr>
        <w:pStyle w:val="Listaconvietas"/>
      </w:pPr>
      <w:r>
        <w:t>Revi</w:t>
      </w:r>
      <w:r>
        <w:t>sar cables (SCK/BCLK, WS/LRC, SD, DIN)</w:t>
      </w:r>
    </w:p>
    <w:p w14:paraId="68132919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Audio vacío o con silencio (mic)</w:t>
      </w:r>
    </w:p>
    <w:p w14:paraId="421C94A0" w14:textId="77777777" w:rsidR="00356507" w:rsidRDefault="001C64D2">
      <w:pPr>
        <w:pStyle w:val="Listaconvietas"/>
      </w:pPr>
      <w:r>
        <w:t>Usar mono (-c 1) y 16000 Hz</w:t>
      </w:r>
    </w:p>
    <w:p w14:paraId="5D7E9138" w14:textId="77777777" w:rsidR="00356507" w:rsidRDefault="001C64D2">
      <w:pPr>
        <w:pStyle w:val="Listaconvietas"/>
      </w:pPr>
      <w:r>
        <w:t>Probar:</w:t>
      </w:r>
    </w:p>
    <w:p w14:paraId="5B95FC0A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arecord -D plughw:0,0 -f S16_LE -r 16000 -c 1 test.wav</w:t>
      </w:r>
    </w:p>
    <w:p w14:paraId="23F2FEA6" w14:textId="77777777" w:rsidR="00356507" w:rsidRDefault="001C64D2">
      <w:pPr>
        <w:pStyle w:val="Ttulo2"/>
      </w:pPr>
      <w:r>
        <w:rPr>
          <w:color w:val="2C5A8F"/>
        </w:rPr>
        <w:t>Speaker no suena</w:t>
      </w:r>
    </w:p>
    <w:p w14:paraId="3C1FF92D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Verificar que el parlante está cone</w:t>
      </w:r>
      <w:r w:rsidRPr="00374105">
        <w:rPr>
          <w:lang w:val="es-AR"/>
        </w:rPr>
        <w:t>ctado a los pines de salida del MAX98357A</w:t>
      </w:r>
    </w:p>
    <w:p w14:paraId="31A70924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Verificar alimentación (VIN = 5V, no 3.3V)</w:t>
      </w:r>
    </w:p>
    <w:p w14:paraId="70168317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Probar con speaker-test para descartar problema de archivo</w:t>
      </w:r>
    </w:p>
    <w:p w14:paraId="2AB00178" w14:textId="77777777" w:rsidR="00356507" w:rsidRDefault="001C64D2">
      <w:pPr>
        <w:pStyle w:val="Ttulo2"/>
      </w:pPr>
      <w:r>
        <w:rPr>
          <w:color w:val="2C5A8F"/>
        </w:rPr>
        <w:t>Ruido / interferencia</w:t>
      </w:r>
    </w:p>
    <w:p w14:paraId="3D3512AA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Revisar conexión de GND (común entre mic, speaker y Pi)</w:t>
      </w:r>
    </w:p>
    <w:p w14:paraId="3819D4D5" w14:textId="77777777" w:rsidR="00356507" w:rsidRDefault="001C64D2">
      <w:pPr>
        <w:pStyle w:val="Listaconvietas"/>
      </w:pPr>
      <w:r>
        <w:t>Usar cables más cortos</w:t>
      </w:r>
    </w:p>
    <w:p w14:paraId="5206B762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Separar fís</w:t>
      </w:r>
      <w:r w:rsidRPr="00374105">
        <w:rPr>
          <w:lang w:val="es-AR"/>
        </w:rPr>
        <w:t>icamente el cable del mic del cable del parlante</w:t>
      </w:r>
    </w:p>
    <w:p w14:paraId="66B619CB" w14:textId="77777777" w:rsidR="00356507" w:rsidRDefault="001C64D2">
      <w:pPr>
        <w:pStyle w:val="Ttulo2"/>
      </w:pPr>
      <w:r>
        <w:rPr>
          <w:color w:val="2C5A8F"/>
        </w:rPr>
        <w:t>"Cannot find native binding" al correr server.js</w:t>
      </w:r>
    </w:p>
    <w:p w14:paraId="73086FDD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El OS es 32-bit. Reflashear con Raspberry Pi OS Lite 64-bit.</w:t>
      </w:r>
    </w:p>
    <w:p w14:paraId="25B85970" w14:textId="77777777" w:rsidR="00356507" w:rsidRDefault="001C64D2">
      <w:pPr>
        <w:pStyle w:val="Listaconvietas"/>
      </w:pPr>
      <w:r>
        <w:t>Verificar con:</w:t>
      </w:r>
    </w:p>
    <w:p w14:paraId="2C4BE3BF" w14:textId="77777777" w:rsidR="00356507" w:rsidRPr="00374105" w:rsidRDefault="001C64D2">
      <w:pPr>
        <w:ind w:left="283"/>
        <w:rPr>
          <w:lang w:val="es-AR"/>
        </w:rPr>
      </w:pPr>
      <w:r w:rsidRPr="00374105">
        <w:rPr>
          <w:rFonts w:ascii="Consolas" w:hAnsi="Consolas"/>
          <w:color w:val="141414"/>
          <w:sz w:val="20"/>
          <w:lang w:val="es-AR"/>
        </w:rPr>
        <w:t>uname -m     # debe decir "aarch64"</w:t>
      </w:r>
    </w:p>
    <w:p w14:paraId="766CE9DB" w14:textId="77777777" w:rsidR="00356507" w:rsidRPr="00374105" w:rsidRDefault="001C64D2">
      <w:pPr>
        <w:pStyle w:val="Ttulo2"/>
        <w:rPr>
          <w:lang w:val="es-AR"/>
        </w:rPr>
      </w:pPr>
      <w:r w:rsidRPr="00374105">
        <w:rPr>
          <w:color w:val="2C5A8F"/>
          <w:lang w:val="es-AR"/>
        </w:rPr>
        <w:t>npm install falla por memoria</w:t>
      </w:r>
    </w:p>
    <w:p w14:paraId="4B545DBC" w14:textId="77777777" w:rsidR="00356507" w:rsidRDefault="001C64D2">
      <w:r w:rsidRPr="00374105">
        <w:rPr>
          <w:lang w:val="es-AR"/>
        </w:rPr>
        <w:t xml:space="preserve">La Pi Zero 2W </w:t>
      </w:r>
      <w:r w:rsidRPr="00374105">
        <w:rPr>
          <w:lang w:val="es-AR"/>
        </w:rPr>
        <w:t xml:space="preserve">tiene 512MB. </w:t>
      </w:r>
      <w:r>
        <w:t>Agregar swap:</w:t>
      </w:r>
    </w:p>
    <w:p w14:paraId="7E9CD3C7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sudo dphys-swapfile swapoff</w:t>
      </w:r>
    </w:p>
    <w:p w14:paraId="61757B5E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sudo nano /etc/dphys-swapfile    # CONF_SWAPSIZE=1024</w:t>
      </w:r>
    </w:p>
    <w:p w14:paraId="730AAB93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sudo dphys-swapfile setup</w:t>
      </w:r>
    </w:p>
    <w:p w14:paraId="7B650BDA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sudo dphys-swapfile swapon</w:t>
      </w:r>
    </w:p>
    <w:p w14:paraId="6E84A84C" w14:textId="77777777" w:rsidR="00356507" w:rsidRDefault="001C64D2">
      <w:pPr>
        <w:pStyle w:val="Ttulo2"/>
      </w:pPr>
      <w:r>
        <w:rPr>
          <w:color w:val="2C5A8F"/>
        </w:rPr>
        <w:t>Port forwarding: "bind: Address already in use"</w:t>
      </w:r>
    </w:p>
    <w:p w14:paraId="7239606B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 xml:space="preserve">Ya hay algo escuchando en ese puerto </w:t>
      </w:r>
      <w:r w:rsidRPr="00374105">
        <w:rPr>
          <w:lang w:val="es-AR"/>
        </w:rPr>
        <w:t>local. Elegir otro o matar el proceso:</w:t>
      </w:r>
    </w:p>
    <w:p w14:paraId="1E34EFF8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t>netstat -ano | findstr :3000   # Windows</w:t>
      </w:r>
    </w:p>
    <w:p w14:paraId="6FE6C3C0" w14:textId="77777777" w:rsidR="00356507" w:rsidRDefault="001C64D2">
      <w:pPr>
        <w:ind w:left="283"/>
      </w:pPr>
      <w:r>
        <w:rPr>
          <w:rFonts w:ascii="Consolas" w:hAnsi="Consolas"/>
          <w:color w:val="141414"/>
          <w:sz w:val="20"/>
        </w:rPr>
        <w:lastRenderedPageBreak/>
        <w:t>taskkill /PID &lt;pid&gt;</w:t>
      </w:r>
    </w:p>
    <w:p w14:paraId="02F0819C" w14:textId="77777777" w:rsidR="00356507" w:rsidRDefault="001C64D2">
      <w:r>
        <w:br w:type="page"/>
      </w:r>
    </w:p>
    <w:p>
      <w:pPr>
        <w:pStyle w:val="Ttulo1"/>
      </w:pPr>
      <w:r>
        <w:t xml:space="preserve">15. NeoPixel WS2812 (LEDs de estado)</w:t>
      </w:r>
    </w:p>
    <w:p>
      <w:pPr>
        <w:pStyle w:val="Ttulo2"/>
      </w:pPr>
      <w:r>
        <w:t xml:space="preserve">Hardware necesario</w:t>
      </w:r>
    </w:p>
    <w:p>
      <w:pPr>
        <w:pStyle w:val="Listaconvietas"/>
      </w:pPr>
      <w:r>
        <w:t xml:space="preserve">Placa NeoPixel de 8 LEDs RGB WS2812 5050</w:t>
      </w:r>
    </w:p>
    <w:p>
      <w:pPr>
        <w:pStyle w:val="Listaconvietas"/>
      </w:pPr>
      <w:r>
        <w:t xml:space="preserve">Cable Dupont hembra-hembra (3 cables: VCC, GND, DIN)</w:t>
      </w:r>
    </w:p>
    <w:p>
      <w:pPr>
        <w:pStyle w:val="Listaconvietas"/>
      </w:pPr>
      <w:r>
        <w:t xml:space="preserve">Resistor 300-500 Ohm (en serie en el cable DIN)</w:t>
      </w:r>
    </w:p>
    <w:p>
      <w:pPr>
        <w:pStyle w:val="Listaconvietas"/>
      </w:pPr>
      <w:r>
        <w:t xml:space="preserve">Capacitor electrolítico 470-1000 uF (entre VCC y GND de la tira)</w:t>
      </w:r>
    </w:p>
    <w:p>
      <w:pPr>
        <w:pStyle w:val="Ttulo2"/>
      </w:pPr>
      <w:r>
        <w:t xml:space="preserve">Pin recomendado: GPIO 10 (SPI MOSI)</w:t>
      </w:r>
    </w:p>
    <w:p>
      <w:pPr>
        <w:jc w:val="center"/>
        <w:rPr>
          <w:lang w:val="es-AR"/>
        </w:rPr>
      </w:pPr>
      <w:r>
        <w:t xml:space="preserve">Se elige GPIO 10 (Physical Pin 19) en modo SPI para evitar conflictos:</w:t>
      </w:r>
    </w:p>
    <w:p>
      <w:pPr>
        <w:pStyle w:val="Listaconvietas"/>
      </w:pPr>
      <w:r>
        <w:t xml:space="preserve">GPIO 18 (PWM) → conflictua con el audio onboard del Pi (jack 3.5mm)</w:t>
      </w:r>
    </w:p>
    <w:p>
      <w:pPr>
        <w:pStyle w:val="Listaconvietas"/>
      </w:pPr>
      <w:r>
        <w:t xml:space="preserve">GPIO 21 (PCM) → conflictua con el micrófono I2S (INMP441)</w:t>
      </w:r>
    </w:p>
    <w:p>
      <w:pPr>
        <w:pStyle w:val="Listaconvietas"/>
      </w:pPr>
      <w:r>
        <w:t xml:space="preserve">GPIO 10 (SPI MOSI) → sin conflicto, SPI no se usa en el proyecto</w:t>
      </w:r>
    </w:p>
    <w:p>
      <w:pPr>
        <w:pStyle w:val="Ttulo2"/>
      </w:pPr>
      <w:r>
        <w:t xml:space="preserve">Cableado</w:t>
      </w:r>
    </w:p>
    <w:p>
      <w:pPr>
        <w:jc w:val="center"/>
        <w:rPr>
          <w:lang w:val="es-AR"/>
        </w:rPr>
      </w:pPr>
      <w:r>
        <w:t xml:space="preserve">NeoPixel VCC  →  Pi Physical Pin 2 ó 4  (5V)</w:t>
      </w:r>
    </w:p>
    <w:p>
      <w:pPr>
        <w:jc w:val="center"/>
        <w:rPr>
          <w:lang w:val="es-AR"/>
        </w:rPr>
      </w:pPr>
      <w:r>
        <w:t xml:space="preserve">NeoPixel GND  →  Pi Physical Pin 6  (GND)</w:t>
      </w:r>
    </w:p>
    <w:p>
      <w:pPr>
        <w:jc w:val="center"/>
        <w:rPr>
          <w:lang w:val="es-AR"/>
        </w:rPr>
      </w:pPr>
      <w:r>
        <w:t xml:space="preserve">NeoPixel DIN  →  Pi Physical Pin 19 (GPIO 10)  [via resistor 300-500 Ohm]</w:t>
      </w:r>
    </w:p>
    <w:p>
      <w:pPr>
        <w:jc w:val="center"/>
        <w:rPr>
          <w:lang w:val="es-AR"/>
        </w:rPr>
      </w:pPr>
      <w:r>
        <w:t xml:space="preserve">Tip: agregar capacitor 470-1000 uF entre VCC y GND del strip para evitar brownout en el Pi.</w:t>
      </w:r>
    </w:p>
    <w:p>
      <w:pPr>
        <w:pStyle w:val="Ttulo2"/>
      </w:pPr>
      <w:r>
        <w:t xml:space="preserve">Habilitar SPI en el Pi (una sola vez)</w:t>
      </w:r>
    </w:p>
    <w:p>
      <w:pPr>
        <w:jc w:val="center"/>
        <w:rPr>
          <w:lang w:val="es-AR"/>
        </w:rPr>
      </w:pPr>
      <w:r>
        <w:t xml:space="preserve">sudo raspi-config</w:t>
      </w:r>
    </w:p>
    <w:p>
      <w:pPr>
        <w:jc w:val="center"/>
        <w:rPr>
          <w:lang w:val="es-AR"/>
        </w:rPr>
      </w:pPr>
      <w:r>
        <w:t xml:space="preserve">  → Interface Options → SPI → Enable</w:t>
      </w:r>
    </w:p>
    <w:p>
      <w:pPr>
        <w:jc w:val="center"/>
        <w:rPr>
          <w:lang w:val="es-AR"/>
        </w:rPr>
      </w:pPr>
      <w:r>
        <w:t xml:space="preserve">O directamente en /boot/firmware/config.txt:</w:t>
      </w:r>
    </w:p>
    <w:p>
      <w:pPr>
        <w:jc w:val="center"/>
        <w:rPr>
          <w:lang w:val="es-AR"/>
        </w:rPr>
      </w:pPr>
      <w:r>
        <w:t xml:space="preserve">echo "dtparam=spi=on" | sudo tee -a /boot/firmware/config.txt</w:t>
      </w:r>
    </w:p>
    <w:p>
      <w:pPr>
        <w:jc w:val="center"/>
        <w:rPr>
          <w:lang w:val="es-AR"/>
        </w:rPr>
      </w:pPr>
      <w:r>
        <w:t xml:space="preserve">sudo reboot</w:t>
      </w:r>
    </w:p>
    <w:p>
      <w:pPr>
        <w:pStyle w:val="Ttulo2"/>
      </w:pPr>
      <w:r>
        <w:t xml:space="preserve">Instalar librería Node.js (en la Pi)</w:t>
      </w:r>
    </w:p>
    <w:p>
      <w:pPr>
        <w:jc w:val="center"/>
        <w:rPr>
          <w:lang w:val="es-AR"/>
        </w:rPr>
      </w:pPr>
      <w:r>
        <w:t xml:space="preserve">npm install rpi-ws281x-native</w:t>
      </w:r>
    </w:p>
    <w:p>
      <w:pPr>
        <w:jc w:val="center"/>
        <w:rPr>
          <w:lang w:val="es-AR"/>
        </w:rPr>
      </w:pPr>
      <w:r>
        <w:t xml:space="preserve">Nota: requiere gcc para compilar el módulo nativo. En Windows de desarrollo se omite automáticamente sin romper el servidor.</w:t>
      </w:r>
    </w:p>
    <w:p>
      <w:pPr>
        <w:pStyle w:val="Ttulo2"/>
      </w:pPr>
      <w:r>
        <w:t xml:space="preserve">Funciones disponibles (lib/leds.js)</w:t>
      </w:r>
    </w:p>
    <w:p>
      <w:pPr>
        <w:pStyle w:val="Listaconvietas"/>
      </w:pPr>
      <w:r>
        <w:t xml:space="preserve">leds.init()             — inicializa el módulo y el pin GPIO. Llamar al arrancar el servidor.</w:t>
      </w:r>
    </w:p>
    <w:p>
      <w:pPr>
        <w:pStyle w:val="Listaconvietas"/>
      </w:pPr>
      <w:r>
        <w:t xml:space="preserve">leds.on({ r, g, b })    — enciende todos los LEDs con el color indicado (0-255 por canal).</w:t>
      </w:r>
    </w:p>
    <w:p>
      <w:pPr>
        <w:pStyle w:val="Listaconvietas"/>
      </w:pPr>
      <w:r>
        <w:t xml:space="preserve">leds.off()              — apaga todos los LEDs.</w:t>
      </w:r>
    </w:p>
    <w:p>
      <w:pPr>
        <w:pStyle w:val="Listaconvietas"/>
      </w:pPr>
      <w:r>
        <w:t xml:space="preserve">leds.cleanup()          — apaga y libera el hardware. Llamar al cerrar el proceso.</w:t>
      </w:r>
    </w:p>
    <w:p>
      <w:pPr>
        <w:pStyle w:val="Ttulo2"/>
      </w:pPr>
      <w:r>
        <w:t xml:space="preserve">Ejemplo de uso</w:t>
      </w:r>
    </w:p>
    <w:p>
      <w:pPr>
        <w:jc w:val="center"/>
        <w:rPr>
          <w:lang w:val="es-AR"/>
        </w:rPr>
      </w:pPr>
      <w:r>
        <w:t xml:space="preserve">const leds = require('./lib/leds');</w:t>
      </w:r>
    </w:p>
    <w:p>
      <w:pPr>
        <w:jc w:val="center"/>
        <w:rPr>
          <w:lang w:val="es-AR"/>
        </w:rPr>
      </w:pPr>
      <w:r>
        <w:t xml:space="preserve">leds.init();</w:t>
      </w:r>
    </w:p>
    <w:p>
      <w:pPr>
        <w:jc w:val="center"/>
        <w:rPr>
          <w:lang w:val="es-AR"/>
        </w:rPr>
      </w:pPr>
      <w:r>
        <w:t xml:space="preserve">leds.on({ r: 0, g: 0, b: 60 });   // azul suave = servidor activo</w:t>
      </w:r>
    </w:p>
    <w:p>
      <w:pPr>
        <w:jc w:val="center"/>
        <w:rPr>
          <w:lang w:val="es-AR"/>
        </w:rPr>
      </w:pPr>
      <w:r>
        <w:t xml:space="preserve">leds.on({ r: 60, g: 0, b: 0 });   // rojo = error</w:t>
      </w:r>
    </w:p>
    <w:p>
      <w:pPr>
        <w:jc w:val="center"/>
        <w:rPr>
          <w:lang w:val="es-AR"/>
        </w:rPr>
      </w:pPr>
      <w:r>
        <w:t xml:space="preserve">leds.off();</w:t>
      </w:r>
    </w:p>
    <w:p>
      <w:pPr>
        <w:jc w:val="center"/>
        <w:rPr>
          <w:lang w:val="es-AR"/>
        </w:rPr>
      </w:pPr>
      <w:r>
        <w:t xml:space="preserve">leds.cleanup();                    // al cerrar (SIGTERM/SIGINT)</w:t>
      </w:r>
    </w:p>
    <w:p>
      <w:pPr>
        <w:pStyle w:val="Ttulo2"/>
      </w:pPr>
      <w:r>
        <w:t xml:space="preserve">Comportamiento en Brumexa-Edge</w:t>
      </w:r>
    </w:p>
    <w:p>
      <w:pPr>
        <w:pStyle w:val="Listaconvietas"/>
      </w:pPr>
      <w:r>
        <w:t xml:space="preserve">Al arrancar el servidor → LEDs en azul suave (servidor activo)</w:t>
      </w:r>
    </w:p>
    <w:p>
      <w:pPr>
        <w:pStyle w:val="Listaconvietas"/>
      </w:pPr>
      <w:r>
        <w:t xml:space="preserve">Al cerrar el proceso (SIGTERM/SIGINT) → LEDs se apagan</w:t>
      </w:r>
    </w:p>
    <w:p w14:paraId="5FA8DDAA" w14:textId="77777777" w:rsidR="00356507" w:rsidRPr="00374105" w:rsidRDefault="001C64D2">
      <w:pPr>
        <w:pStyle w:val="Ttulo1"/>
        <w:rPr>
          <w:lang w:val="es-AR"/>
        </w:rPr>
      </w:pPr>
      <w:r w:rsidRPr="00374105">
        <w:rPr>
          <w:color w:val="1F3A5F"/>
          <w:lang w:val="es-AR"/>
        </w:rPr>
        <w:lastRenderedPageBreak/>
        <w:t>✔</w:t>
      </w:r>
      <w:r w:rsidRPr="00374105">
        <w:rPr>
          <w:color w:val="1F3A5F"/>
          <w:lang w:val="es-AR"/>
        </w:rPr>
        <w:t xml:space="preserve">  Resultado final</w:t>
      </w:r>
    </w:p>
    <w:p w14:paraId="6C4CB21A" w14:textId="77777777" w:rsidR="00356507" w:rsidRPr="00374105" w:rsidRDefault="001C64D2">
      <w:pPr>
        <w:rPr>
          <w:lang w:val="es-AR"/>
        </w:rPr>
      </w:pPr>
      <w:r w:rsidRPr="00374105">
        <w:rPr>
          <w:lang w:val="es-AR"/>
        </w:rPr>
        <w:t>Si todo funciona:</w:t>
      </w:r>
    </w:p>
    <w:p w14:paraId="55597D24" w14:textId="77777777" w:rsidR="00356507" w:rsidRDefault="001C64D2">
      <w:pPr>
        <w:pStyle w:val="Listaconvietas"/>
      </w:pPr>
      <w:r>
        <w:t>OS 64-bit instalado</w:t>
      </w:r>
    </w:p>
    <w:p w14:paraId="6522A4EB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SSH operativo (con opción de port forwarding)</w:t>
      </w:r>
    </w:p>
    <w:p w14:paraId="7D1DB936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Node.js 20 + Git + dependencias del sistema</w:t>
      </w:r>
    </w:p>
    <w:p w14:paraId="785757C2" w14:textId="77777777" w:rsidR="00356507" w:rsidRPr="00374105" w:rsidRDefault="001C64D2">
      <w:pPr>
        <w:pStyle w:val="Listaconvietas"/>
        <w:rPr>
          <w:lang w:val="es-AR"/>
        </w:rPr>
      </w:pPr>
      <w:r w:rsidRPr="00374105">
        <w:rPr>
          <w:lang w:val="es-AR"/>
        </w:rPr>
        <w:t>Repo cl</w:t>
      </w:r>
      <w:r w:rsidRPr="00374105">
        <w:rPr>
          <w:lang w:val="es-AR"/>
        </w:rPr>
        <w:t>onado y npm install completado</w:t>
      </w:r>
    </w:p>
    <w:p w14:paraId="49CE9327" w14:textId="77777777" w:rsidR="00356507" w:rsidRDefault="001C64D2">
      <w:pPr>
        <w:pStyle w:val="Listaconvietas"/>
      </w:pPr>
      <w:r>
        <w:t>Micrófono INMP441 operativo (I2S RX)</w:t>
      </w:r>
    </w:p>
    <w:p w14:paraId="14F02BBE" w14:textId="77777777" w:rsidR="00356507" w:rsidRDefault="001C64D2">
      <w:pPr>
        <w:pStyle w:val="Listaconvietas"/>
      </w:pPr>
      <w:r>
        <w:t>Speaker MAX98357A operativo (I2S TX)</w:t>
      </w:r>
    </w:p>
    <w:p w14:paraId="5CCAD311" w14:textId="77777777" w:rsidR="00356507" w:rsidRDefault="001C64D2">
      <w:pPr>
        <w:pStyle w:val="Listaconvietas"/>
      </w:pPr>
      <w:r>
        <w:t>Server corriendo en puerto 3000</w:t>
      </w:r>
    </w:p>
    <w:p>
      <w:pPr>
        <w:pStyle w:val="Listaconvietas"/>
      </w:pPr>
      <w:r>
        <w:t xml:space="preserve">NeoPixel WS2812 operativo (GPIO 10 SPI, azul al boot)</w:t>
      </w:r>
    </w:p>
    <w:p w14:paraId="6C10121C" w14:textId="77777777" w:rsidR="00356507" w:rsidRDefault="001C64D2">
      <w:pPr>
        <w:pStyle w:val="Listaconvietas"/>
      </w:pPr>
      <w:r>
        <w:t>Listo para streaming con LiveKit</w:t>
      </w:r>
    </w:p>
    <w:sectPr w:rsidR="0035650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4D2"/>
    <w:rsid w:val="0029639D"/>
    <w:rsid w:val="00326F90"/>
    <w:rsid w:val="00356507"/>
    <w:rsid w:val="003741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AD9BB"/>
  <w14:defaultImageDpi w14:val="300"/>
  <w15:docId w15:val="{FA03161F-D06A-49C7-996D-A8FAF6C9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1743</Words>
  <Characters>9592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Charlie Minnelli</cp:lastModifiedBy>
  <cp:revision>3</cp:revision>
  <dcterms:created xsi:type="dcterms:W3CDTF">2013-12-23T23:15:00Z</dcterms:created>
  <dcterms:modified xsi:type="dcterms:W3CDTF">2026-04-20T17:08:00Z</dcterms:modified>
  <cp:category/>
</cp:coreProperties>
</file>